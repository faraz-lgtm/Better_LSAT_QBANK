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Course name: BetterLSAT Core Syllabus Structure + Content</w:t>
      </w:r>
    </w:p>
    <w:p>
      <w:r>
        <w:t>Module 1:</w:t>
      </w:r>
    </w:p>
    <w:p>
      <w:r>
        <w:t>Module 1, Lesson 7: Active Drill: Musical Performances</w:t>
      </w:r>
    </w:p>
    <w:p>
      <w:r>
        <w:t>Encore! Encore! Did you ever get dragged to a cousin’s garage band performance and realize within thirty seconds that you’d rather be doing literally anything else? Well, this question isn't about that. It’s about "inspired" music. But don't let the high-brow talk about sophisticated listeners distract you, this is just a logic puzzle dressed up in a tuxedo.</w:t>
      </w:r>
    </w:p>
    <w:p>
      <w:r>
        <w:t>But if the thought process you just went through feels slow and mentally draining, that’s because it is.</w:t>
      </w:r>
    </w:p>
    <w:p>
      <w:r>
        <w:t>Here is the secret: Top scorers in the lab don’t spend ten minutes puzzling through the meaning of a sophisticated listener. They don’t care about the music at all. They ignore the content and look at the skeleton of the question.</w:t>
      </w:r>
    </w:p>
    <w:p>
      <w:r>
        <w:t>Almost all LSAT questions are "cookie-cutter." The LSAC has a set of reasoning patterns they love to test, and they simply bake dozens of different questions using the exact same mold. Through a deep understanding of these patterns, you can start zeroing in on the correct answer with less mental energy.</w:t>
      </w:r>
    </w:p>
    <w:p>
      <w:r>
        <w:t>The "Cookie-Cutter" Logic</w:t>
      </w:r>
    </w:p>
    <w:p>
      <w:r>
        <w:t>The pattern involved in this question is a Logic Chain. It looks like this:</w:t>
      </w:r>
    </w:p>
    <w:p>
      <w:r>
        <w:t>All A are B.</w:t>
      </w:r>
    </w:p>
    <w:p>
      <w:r>
        <w:t>All B are C.</w:t>
      </w:r>
    </w:p>
    <w:p>
      <w:r>
        <w:t>All C are D.</w:t>
      </w:r>
    </w:p>
    <w:p>
      <w:r>
        <w:t>Thus, if you have A, you must have D.</w:t>
      </w:r>
    </w:p>
    <w:p>
      <w:r>
        <w:t>It doesn't make intuitive sense yet? That’s okay. Let’s look at a few other "cookies" cut from this exact same mold:</w:t>
      </w:r>
    </w:p>
    <w:p>
      <w:r>
        <w:t>If you buy a King-sized bed, it is Comfy.</w:t>
      </w:r>
    </w:p>
    <w:p>
      <w:r>
        <w:t>If it is Comfy, you get Great Sleep.</w:t>
      </w:r>
    </w:p>
    <w:p>
      <w:r>
        <w:t>If you get Great Sleep, you are Energized Waking Up.</w:t>
      </w:r>
    </w:p>
    <w:p>
      <w:r>
        <w:t>What else must be true? If you buy a King-sized bed, you are energized waking up</w:t>
      </w:r>
    </w:p>
    <w:p>
      <w:r>
        <w:t>What about this one?</w:t>
      </w:r>
    </w:p>
    <w:p>
      <w:r>
        <w:t>Every Great Manager creates Efficient Ops.</w:t>
      </w:r>
    </w:p>
    <w:p>
      <w:r>
        <w:t>Every Efficient Op leads to Higher Profit.</w:t>
      </w:r>
    </w:p>
    <w:p>
      <w:r>
        <w:t>Higher Profit means Tax Evasion</w:t>
      </w:r>
    </w:p>
    <w:p>
      <w:r>
        <w:t>What else must be true? Every Great Manager leads to Tax Evasion</w:t>
      </w:r>
    </w:p>
    <w:p>
      <w:r>
        <w:t>Last one.</w:t>
      </w:r>
    </w:p>
    <w:p>
      <w:r>
        <w:t>If there’s an Inspired Musical Performance, there’s a Good Show.</w:t>
      </w:r>
    </w:p>
    <w:p>
      <w:r>
        <w:t>If there’s a Good Show, there are Sophisticated Listeners.</w:t>
      </w:r>
    </w:p>
    <w:p>
      <w:r>
        <w:t>If there are Sophisticated Listeners, they Understand Musical Roots</w:t>
      </w:r>
    </w:p>
    <w:p>
      <w:r>
        <w:t>See how we went about it? The "Inspired Music" question is just a cookie cut from that same mold. If you want a deeper dive into how we translate into diagrams, review this lesson.</w:t>
      </w:r>
    </w:p>
    <w:p>
      <w:r>
        <w:t>When we link them together, we get one long, beautiful chain:</w:t>
      </w:r>
    </w:p>
    <w:p>
      <w:r>
        <w:t>Inspired Performance → Good Show → Sophisticated Listeners → Understand Roots</w:t>
      </w:r>
    </w:p>
    <w:p>
      <w:r>
        <w:t>The "Mirror" Chain (The Contrapositive)</w:t>
      </w:r>
    </w:p>
    <w:p>
      <w:r>
        <w:t>If the chain works forward, it also works in reverse if you flip it and make it negative. We call this the contrapositive. If the dominoes didn't fall, the first one couldn't have been tipped.</w:t>
      </w:r>
    </w:p>
    <w:p>
      <w:r>
        <w:t>If you didn't get a Great Sleep, you definitely weren't in that Comfy, King-sized bed.</w:t>
      </w:r>
    </w:p>
    <w:p>
      <w:r>
        <w:t>If you didn’t do Tax Evasion, there are no Great Managers.</w:t>
      </w:r>
    </w:p>
    <w:p>
      <w:r>
        <w:t>You get the point.</w:t>
      </w:r>
    </w:p>
    <w:p>
      <w:r>
        <w:t>Our Chain (Contrapositive):</w:t>
      </w:r>
    </w:p>
    <w:p>
      <w:r>
        <w:t>Don't Understand Roots → No Sophisticated Listeners → No Good Show → No Inspired Performance</w:t>
      </w:r>
    </w:p>
    <w:p>
      <w:r>
        <w:t>We must keep this chain in mind when going into the answer choices as well.</w:t>
      </w:r>
    </w:p>
    <w:p>
      <w:r>
        <w:t>Answer Choice A:</w:t>
      </w:r>
    </w:p>
    <w:p>
      <w:r>
        <w:t>Choice (A) says: "If there are no sophisticated listeners... then there will be no inspired performances."</w:t>
      </w:r>
    </w:p>
    <w:p>
      <w:r>
        <w:t>If we look back at our contrapositive chain:</w:t>
      </w:r>
    </w:p>
    <w:p>
      <w:r>
        <w:t>Don't Understand Roots → No Sophisticated Listeners → No Good Show → No Inspired Performance</w:t>
      </w:r>
    </w:p>
    <w:p>
      <w:r>
        <w:t>It’s a perfect match with our chain. If you take away the "Sophisticated Listeners," there is no way there can be an inspired musical performance.</w:t>
      </w:r>
    </w:p>
    <w:p>
      <w:r>
        <w:t>Answer Choice B:</w:t>
      </w:r>
    </w:p>
    <w:p>
      <w:r>
        <w:t>Choice (B) says: "If there isn’t a good show... then there will be no one who understands their musical roots"</w:t>
      </w:r>
    </w:p>
    <w:p>
      <w:r>
        <w:t>This answer choice goes in the other direction from our arrows in our contrapositive chain:</w:t>
      </w:r>
    </w:p>
    <w:p>
      <w:r>
        <w:t>Don't Understand Roots → No Sophisticated Listeners → No Good Show → No Inspired Performance</w:t>
      </w:r>
    </w:p>
    <w:p>
      <w:r>
        <w:t>Answer Choice C:</w:t>
      </w:r>
    </w:p>
    <w:p>
      <w:r>
        <w:t>Choice (C) says: "If there are people who understand musical roots.. then there will be an inspired performance"</w:t>
      </w:r>
    </w:p>
    <w:p>
      <w:r>
        <w:t>This answer choice goes in the other direction from our arrows in our regular chain:</w:t>
      </w:r>
    </w:p>
    <w:p>
      <w:r>
        <w:t>Inspired Performance → Good Show → Sophisticated Listeners → Understand Roots</w:t>
      </w:r>
    </w:p>
    <w:p>
      <w:r>
        <w:t>While an inspired performance requires roots, having roots doesn't guarantee the performance is inspired. You can understand your musical roots perfectly and still give a boring, uninspired performance.</w:t>
      </w:r>
    </w:p>
    <w:p>
      <w:r>
        <w:t>Answer Choice D:</w:t>
      </w:r>
    </w:p>
    <w:p>
      <w:r>
        <w:t>Choice (D) says: "If there are people who understand musical roots.. then there will be a good show"</w:t>
      </w:r>
    </w:p>
    <w:p>
      <w:r>
        <w:t>To understand how we translated this, you can refer to the lesson here.</w:t>
      </w:r>
    </w:p>
    <w:p>
      <w:r>
        <w:t>Again, this answer choice goes in the other direction from our arrows in our regular chain:</w:t>
      </w:r>
    </w:p>
    <w:p>
      <w:r>
        <w:t>Inspired Performance → Good Show → Sophisticated Listeners → Understand Roots</w:t>
      </w:r>
    </w:p>
    <w:p>
      <w:r>
        <w:t>The stimulus says a Good Show requires roots. Choice (D) flips it and claims that having roots is enough to guarantee a good show. Again, just because you have the "requirement" (roots) doesn't mean the "result" (good show) automatically happens. You're trying to force the dominoes to fall in the other direction.</w:t>
      </w:r>
    </w:p>
    <w:p>
      <w:r>
        <w:t>Answer Choice E:</w:t>
      </w:r>
    </w:p>
    <w:p>
      <w:r>
        <w:t>Lastly, Choice (E) says: "If there are sophisticated listeners.. then there will be an inspired performance"</w:t>
      </w:r>
    </w:p>
    <w:p>
      <w:r>
        <w:t>Again, this answer choice goes in the other direction from our arrows in our regular chain:</w:t>
      </w:r>
    </w:p>
    <w:p>
      <w:r>
        <w:t>Inspired Performance → Good Show → Sophisticated Listeners → Understand Roots</w:t>
      </w:r>
    </w:p>
    <w:p>
      <w:r>
        <w:t>The stimulus says you need the listeners to have the performance. It does not say that whenever you have listeners, a performance magically becomes inspired. There could be a room full of sophisticated listeners sitting in silence or listening to someone play the recorder poorly.</w:t>
      </w:r>
    </w:p>
    <w:p>
      <w:r>
        <w:t>See that?</w:t>
      </w:r>
    </w:p>
    <w:p>
      <w:r>
        <w:t>At first glance, this question looks mind-boggling. The answer choices are a word-salad of "sophisticated listeners" and "musical roots" that all seem to be saying the exact same thing. Most students get caught in that loop, reading the same sentence five times until their brain shorts out.</w:t>
      </w:r>
    </w:p>
    <w:p>
      <w:r>
        <w:t>But, even when a question looks intimidating, it’s usually just a complex mask over a very simple structure. Once you can strip away the superficial fluff and see the pattern underneath, those identical-looking answer choices suddenly start to look very different. You’ll see the traps for what they are, and the correct answer will practically jump off the screen.</w:t>
      </w:r>
    </w:p>
    <w:p>
      <w:r>
        <w:t>It’s important to stop being a "reader" and start being a strategist. Learn these patterns, and you’ll be zeroing in on 170+ scores with the confidence of someone who already knows how the game is rigged.</w:t>
      </w:r>
    </w:p>
    <w:p>
      <w:r>
        <w:t>Be prepared to put in the reps and score in the top 1%.</w:t>
      </w:r>
    </w:p>
    <w:p>
      <w:r>
        <w:t>Welcome to BetterLSAT.</w:t>
      </w:r>
    </w:p>
    <w:p>
      <w:r>
        <w:t>Recap: We took a dense, confusing paragraph and proved that it was actually just a simple logic chain in a tuxedo. By learning to "Follow the Arrow" and identify the Contrapositive, we saw how to eliminate choices and find the one answer that must be true. We’ve shifted from passive reading to active structural analysis—the primary skill of every top-scoring law student.</w:t>
      </w:r>
    </w:p>
    <w:p>
      <w:r>
        <w:t>Module 4:</w:t>
      </w:r>
    </w:p>
    <w:p>
      <w:r>
        <w:t>Module 4, Lesson 1: The Conditional Universe</w:t>
      </w:r>
    </w:p>
    <w:p>
      <w:r>
        <w:t>Welcome to Module 4. Take a second to appreciate how far you've come. In Module 2, you learned the anatomy of an argument—how to spot the foundation (premises) and the roof (conclusion). In Module 3, you became a Language Surgeon, learning how to slice through the LSAC’s academic bloat and grammatical noise to find the bare-bones structure of a claim.</w:t>
      </w:r>
    </w:p>
    <w:p>
      <w:r>
        <w:t>Now, we are looking at the engine that drives those claims: Logic.</w:t>
      </w:r>
    </w:p>
    <w:p>
      <w:r>
        <w:t>Specifically, we are stepping into the "If/Then" universe to master Conditional Logic.</w:t>
      </w:r>
    </w:p>
    <w:p>
      <w:r>
        <w:t>Most students hear the word "logic" and think of philosophical debates or deep, abstract reasoning. Throw that idea out the window. On the LSAT, conditional logic is not a debate; it is a rigid, unbreakable contract. It is a world of absolute guarantees. If Event A happens, Event B is 100% guaranteed to follow. If you hold a Brazilian Jiu-Jitsu blue belt, you know fundamental defense. If you step out into a thunderstorm, you will get wet.</w:t>
      </w:r>
    </w:p>
    <w:p>
      <w:r>
        <w:t>There is no "maybe," no "probably," and no "sometimes" in conditional logic. It is the language of strict rules. And to understand why the LSAC uses it, you need to understand the two different realms of logic tested on this exam.</w:t>
      </w:r>
    </w:p>
    <w:p>
      <w:r>
        <w:t>At the highest level, every argument on the LSAT falls into one of two categories: Formal Logic and Informal Logic.</w:t>
      </w:r>
    </w:p>
    <w:p>
      <w:r>
        <w:t>1. Formal Logic</w:t>
      </w:r>
    </w:p>
    <w:p>
      <w:r>
        <w:t>This is where conditional logic and quantifiers live.</w:t>
      </w:r>
    </w:p>
    <w:p>
      <w:r>
        <w:t>In the realm of formal logic, the content of the argument is entirely irrelevant; all that matters is the shape of the rules once they’re mapped out. It genuinely does not matter if the stimulus is talking about international corporate strategy, prehistoric fish, or the water parameters of a saltwater aquarium.</w:t>
      </w:r>
    </w:p>
    <w:p>
      <w:r>
        <w:t>If the rule says: "All saltwater aquarists are billionaires," and the premise says: "Mustafa is a saltwater aquarist," then in the world of formal logic, Mustafa is a billionaire.</w:t>
      </w:r>
    </w:p>
    <w:p>
      <w:r>
        <w:t>Does that make sense in the real world? Probably not. But formal logic doesn't care about the real world. It only cares about what should be true based on the rules provided. You aren't judging whether the argument makes real-world sense; you are just plugging data into an equation to see if the outcome is Valid or Invalid.</w:t>
      </w:r>
    </w:p>
    <w:p>
      <w:r>
        <w:t>This is the exact logic we will be mastering in this module. It requires you to learn a new, highly predictable language. Once you know the rules, the correct answers are mathematically guaranteed. You will learn the many ways formal logic</w:t>
      </w:r>
    </w:p>
    <w:p>
      <w:r>
        <w:t>2. Informal Logic</w:t>
      </w:r>
    </w:p>
    <w:p>
      <w:r>
        <w:t>Informal logic is the catchall category for almost everything else you will see on the test.</w:t>
      </w:r>
    </w:p>
    <w:p>
      <w:r>
        <w:t>Unlike formal logic, informal logic deals in the messy gray areas of the real world. This is where we see arguments based on causation, generalizations, and analogies. Informal logic does not deal in absolute guarantees. Instead, it lives on the Continuum of Support we discussed back in Module 2.</w:t>
      </w:r>
    </w:p>
    <w:p>
      <w:r>
        <w:t>In this realm, arguments are not perfectly "Valid" or "Invalid." They are simply "strong" or "weak." They are always vulnerable to new evidence, and they are always subject to being weakened by a bad assumption or reinforced by a new fact. We will dive deep into the messy world of informal logic when we tackle causation and argumentative flaws in Module 5.</w:t>
      </w:r>
    </w:p>
    <w:p>
      <w:r>
        <w:t>Your Goal for this Module</w:t>
      </w:r>
    </w:p>
    <w:p>
      <w:r>
        <w:t>For the next several hours, you are leaving the messy real world behind. You are a Logic Architect operating entirely within the realm of Formal Logic.</w:t>
      </w:r>
    </w:p>
    <w:p>
      <w:r>
        <w:t>You are going to learn how to spot the specific indicator words that create absolute rules. You will learn how to map those rules cleanly, how to chain them together, and how to accurately define groups and sets.</w:t>
      </w:r>
    </w:p>
    <w:p>
      <w:r>
        <w:t>Before we start translating sentences, we need to establish exactly how the LSAC defines a "group." Let’s move on to Lesson 2: The Concept of Sets.</w:t>
      </w:r>
    </w:p>
    <w:p>
      <w:r>
        <w:t>Recap:</w:t>
      </w:r>
    </w:p>
    <w:p>
      <w:r>
        <w:t>Conditional logic belongs to the realm of Formal Logic, where the real-world content doesn't matter, and absolute guarantees rule.</w:t>
      </w:r>
    </w:p>
    <w:p>
      <w:r>
        <w:t>Unlike Informal Logic—which deals with messy real-world strength and weakness—Formal Logic is a predictable, strict system of rules we will use to map out claims.</w:t>
      </w:r>
    </w:p>
    <w:p>
      <w:r>
        <w:t>Module 4:</w:t>
      </w:r>
    </w:p>
    <w:p>
      <w:r>
        <w:t>Module 4, Lesson 2: The Concept Behind Conditionals</w:t>
      </w:r>
    </w:p>
    <w:p>
      <w:r>
        <w:t>Before we jump into translating specific "If/Then" sentences, we need to establish exactly how the LSAC views the world. To master formal logic, you first have to understand the concept behind conditionals called "sets."</w:t>
      </w:r>
    </w:p>
    <w:p>
      <w:r>
        <w:t>At its core, a set is just an abstract collection or category of members. You can visualize it as a circle, or simply think of it as a bucket. The individual things inside that bucket are its members. For example, "Law Schools in North America" is a set. "Saltwater fish" is a set.</w:t>
      </w:r>
    </w:p>
    <w:p>
      <w:r>
        <w:t>If something fits the category, it sits safely inside the bucket as a member. If it doesn't fit, it sits outside. If a fish lives strictly in freshwater, it’s outside the saltwater bucket. What is it exactly? We don't care; we just know it's not a member of our specific bucket.</w:t>
      </w:r>
    </w:p>
    <w:p>
      <w:r>
        <w:t>As we discussed in the arguments module, the LSAT is obsessed with relationships. Just like individual ideas connect to form an argument, entire sets can have relationships with other sets.</w:t>
      </w:r>
    </w:p>
    <w:p>
      <w:r>
        <w:t>The Superset and the Subset</w:t>
      </w:r>
    </w:p>
    <w:p>
      <w:r>
        <w:t>Imagine the set of "Lawyers." Now imagine the set of "Corporate Lawyers." What is the relationship between them?</w:t>
      </w:r>
    </w:p>
    <w:p>
      <w:r>
        <w:t>The corporate lawyers make up a smaller, more specific circle that drops entirely inside the larger circle of all lawyers. When two groups have this dynamic, the larger, encompassing group is called the superset, and the smaller, specific group is the subset.</w:t>
      </w:r>
    </w:p>
    <w:p>
      <w:r>
        <w:t>You can continuously cut or build these groups. "Corporate Lawyers" is a subset of "Lawyers." But it is also a superset to "First-Year Corporate Lawyers."</w:t>
      </w:r>
    </w:p>
    <w:p>
      <w:r>
        <w:t>Nothing is a subset or superset entirely on its own. Just like a sentence isn't a "premise" unless it's actively supporting a "conclusion," a set's title depends entirely on its relationship to the group you are comparing it against. It's all relative.</w:t>
      </w:r>
    </w:p>
    <w:p>
      <w:r>
        <w:t>Now why does this matter for Conditional Logic? This isn't just an abstract vocabulary lesson. That relationship of complete inclusion—where one set completely swallows another—is the secret to decoding this entire module.</w:t>
      </w:r>
    </w:p>
    <w:p>
      <w:r>
        <w:t>A conditional rule on the LSAT is simply a strict boundary that forces one set entirely inside another.</w:t>
      </w:r>
    </w:p>
    <w:p>
      <w:r>
        <w:t>Let's look at a rule: "If you are a Supreme Court Justice, you went to law school."</w:t>
      </w:r>
    </w:p>
    <w:p>
      <w:r>
        <w:t>When you read that, your brain should immediately visualize two buckets:</w:t>
      </w:r>
    </w:p>
    <w:p>
      <w:r>
        <w:t>Set A: Supreme Court Justices.</w:t>
      </w:r>
    </w:p>
    <w:p>
      <w:r>
        <w:t>Set B: People who went to law school.</w:t>
      </w:r>
    </w:p>
    <w:p>
      <w:r>
        <w:t>The rule guarantees that Set A is completely trapped inside Set B. It is physically impossible to exist inside the "Justice" bucket without simultaneously existing inside the larger "went to law school" bucket. This tells us two things.</w:t>
      </w:r>
    </w:p>
    <w:p>
      <w:r>
        <w:t>Being a Supreme Court Justice guarantees you went to law school, since the smaller circle is engulfed by the bigger one (law school)</w:t>
      </w:r>
    </w:p>
    <w:p>
      <w:r>
        <w:t>It is required to go to law school in order to be a Supreme Court Justice, since the larger circle engulfs the smaller one (Supreme Court Justice)</w:t>
      </w:r>
    </w:p>
    <w:p>
      <w:r>
        <w:t>Keep this in mind for our next lesson.</w:t>
      </w:r>
    </w:p>
    <w:p>
      <w:r>
        <w:t>Every single "If/Then" rule we map out in the upcoming lessons is just a shortcut for drawing these boundaries. If you keep the concept of intersecting and nested buckets in the back of your mind, the rigid rules of conditional logic will feel incredibly intuitive.</w:t>
      </w:r>
    </w:p>
    <w:p>
      <w:r>
        <w:t>Everything is a Set</w:t>
      </w:r>
    </w:p>
    <w:p>
      <w:r>
        <w:t>To truly think like an LSAT test-maker, you have to realize that pretty much everything is a set, and these sets can stack inside each other indefinitely like Russian nesting dolls.</w:t>
      </w:r>
    </w:p>
    <w:p>
      <w:r>
        <w:t>Take a physical location, for example.</w:t>
      </w:r>
    </w:p>
    <w:p>
      <w:r>
        <w:t>Manhattan is a set. But Manhattan sits entirely inside the set of New York. New York sits entirely inside the set of America. America is a subset of North America, which is a subset of the continents on Earth.</w:t>
      </w:r>
    </w:p>
    <w:p>
      <w:r>
        <w:t>If you are standing in Manhattan, you are—by logical absolute guarantee—standing on a continent. The LSAT loves to test your ability to track these "stacked" relationships. Mastering conditional logic is simply learning how to map the stack without getting lost.</w:t>
      </w:r>
    </w:p>
    <w:p>
      <w:r>
        <w:t>Recap:</w:t>
      </w:r>
    </w:p>
    <w:p>
      <w:r>
        <w:t>A Set is an abstract collection of members. Whether a group is a subset or superset depends entirely on its relationship to another group.</w:t>
      </w:r>
    </w:p>
    <w:p>
      <w:r>
        <w:t>Pretty much everything in formal logic is a set, and they can stack continuously (e.g., Manhattan → NY → America → Continents).</w:t>
      </w:r>
    </w:p>
    <w:p>
      <w:r>
        <w:t>Conditional rules are just rigid boundaries that dictate how these sets interact. An "If/Then" rule simply means one specific set is completely swallowed by a larger superset.</w:t>
      </w:r>
    </w:p>
    <w:p>
      <w:r>
        <w:t>Module 4:</w:t>
      </w:r>
    </w:p>
    <w:p>
      <w:r>
        <w:t>Module 4, Lesson 3: The Anatomy of a Condition: Sufficient &amp; Necessary</w:t>
      </w:r>
    </w:p>
    <w:p>
      <w:r>
        <w:t>In the last lesson, we visualized how the LSAT organizes the world into sets, and how a conditional rule is really just one bucket completely swallowed by a larger bucket.</w:t>
      </w:r>
    </w:p>
    <w:p>
      <w:r>
        <w:t>Now, it is time to put the official LSAT labels on those buckets.</w:t>
      </w:r>
    </w:p>
    <w:p>
      <w:r>
        <w:t>When you read a conditional statement, the test-makers won't ask you about "subsets" or "supersets." Instead, they use a very specific language: Sufficient and Necessary. If you want to reach the 170+ tier, you have to understand exactly what these two words mean, how they interact, and why mixing them up is the most common fatal error made by test-takers.</w:t>
      </w:r>
    </w:p>
    <w:p>
      <w:r>
        <w:t>The Sufficient Condition (The Guarantee)</w:t>
      </w:r>
    </w:p>
    <w:p>
      <w:r>
        <w:t>Let’s use an intuitive set from the real world: Ferraris and Cars.</w:t>
      </w:r>
    </w:p>
    <w:p>
      <w:r>
        <w:t>Imagine the set of all the Ferraris in the world. Now imagine the set of all the Cars in the world. Because every Ferrari is a car, the Ferrari bucket sits entirely inside the Car bucket.</w:t>
      </w:r>
    </w:p>
    <w:p>
      <w:r>
        <w:t>Now, imagine I put a mystery vehicle behind a curtain. I tell you one fact: The vehicle behind this curtain is a Ferrari. Is that information sufficient (meaning: is it enough) for you to guarantee that the vehicle is a car? Absolutely. Because the Ferrari bucket is trapped entirely inside the Car bucket, simply knowing that it is a Ferrari is 100% sufficient to prove it is a car.</w:t>
      </w:r>
    </w:p>
    <w:p>
      <w:r>
        <w:t>In conditional logic, the Sufficient Condition is the "Trigger." It is the event or fact that, if proven true, absolutely guarantees the outcome.</w:t>
      </w:r>
    </w:p>
    <w:p>
      <w:r>
        <w:t>The Necessary Condition (The Requirement)</w:t>
      </w:r>
    </w:p>
    <w:p>
      <w:r>
        <w:t>Now let’s look at that exact same relationship from the other direction.</w:t>
      </w:r>
    </w:p>
    <w:p>
      <w:r>
        <w:t>Is there a specific requirement that must be met for that mystery vehicle to be a Ferrari? Does being a Ferrari presuppose something else? Yes. It requires being a car.</w:t>
      </w:r>
    </w:p>
    <w:p>
      <w:r>
        <w:t>Imagine I pull back the curtain and show you a speedboat. A speedboat is sitting outside the "Car" bucket. Because it isn't a car, it is physically impossible for it to be a Ferrari. That is what necessary means. Being a car is an absolute requirement—it is necessary—for something to be a Ferrari. If the necessary condition fails to happen, the sufficient condition cannot exist.</w:t>
      </w:r>
    </w:p>
    <w:p>
      <w:r>
        <w:t>In conditional logic, the Necessary Condition is the "Result." It is the mandatory outcome that must be true whenever the trigger is pulled.</w:t>
      </w:r>
    </w:p>
    <w:p>
      <w:r>
        <w:t>The Fatal Trap: Confusing the Two</w:t>
      </w:r>
    </w:p>
    <w:p>
      <w:r>
        <w:t>The LSAC test-writers know that under the pressure of a ticking clock, your brain will try to cut corners. Their favorite trap is baiting you into confusing the Sufficient condition for the Necessary condition.</w:t>
      </w:r>
    </w:p>
    <w:p>
      <w:r>
        <w:t>Let's test it: We know that being a Ferrari is sufficient to prove it's a car. But is being a Ferrari necessary to be a car? No. You could drive a Toyota, a Ford, or a Honda. The inner bucket is not required for the outer bucket to exist.</w:t>
      </w:r>
    </w:p>
    <w:p>
      <w:r>
        <w:t>Flip it around: We know that being a car is necessary to be a Ferrari. But is being a car sufficient to guarantee it’s a Ferrari? Not at all. Again, simply knowing something is a car doesn't give you enough information to guarantee it's a Ferrari.</w:t>
      </w:r>
    </w:p>
    <w:p>
      <w:r>
        <w:t>If you remember that the Sufficient condition is the small inner bucket (the guarantee) and the Necessary condition is the large outer bucket (the requirement), you will dodge the most common trap on the entire exam.</w:t>
      </w:r>
    </w:p>
    <w:p>
      <w:r>
        <w:t>These Labels are Based on Relationships</w:t>
      </w:r>
    </w:p>
    <w:p>
      <w:r>
        <w:t>Here is the final piece of the puzzle before we start translating LSAT sentences. You must understand that "Sufficient" and "Necessary" are not permanent personality traits of a word. They are simply terms that describe a relationship.</w:t>
      </w:r>
    </w:p>
    <w:p>
      <w:r>
        <w:t>Think back to the new york example we discussed in the last lesson. Buckets can stack inside of other buckets indefinitely.</w:t>
      </w:r>
    </w:p>
    <w:p>
      <w:r>
        <w:t>Consider this chain: Ferrari → Car → Vehicle</w:t>
      </w:r>
    </w:p>
    <w:p>
      <w:r>
        <w:t>If we only look at the first two, "Ferrari" is sufficient, and "Car" is necessary. But what if we look at the next link? All cars are vehicles. In the relationship between Cars and Vehicles, "Car" is now the smaller inner bucket. That means "Car" is now the sufficient condition, and "Vehicle" is the necessary condition.</w:t>
      </w:r>
    </w:p>
    <w:p>
      <w:r>
        <w:t>You can never ask, "Is a car a sufficient condition?" That is an incomplete question. You have to ask, "Is it a sufficient condition in relation to a vehicle?"</w:t>
      </w:r>
    </w:p>
    <w:p>
      <w:r>
        <w:t>Just like a woman can be both a "mother" to her daughter and a "daughter" to her own mother, a claim's status as Sufficient or Necessary depends entirely on what it is connected to.</w:t>
      </w:r>
    </w:p>
    <w:p>
      <w:r>
        <w:t>Recap:</w:t>
      </w:r>
    </w:p>
    <w:p>
      <w:r>
        <w:t>Sufficient Condition (The Trigger/Subset): If this condition is met, it 100% guarantees the outcome. It is enough to prove the claim.</w:t>
      </w:r>
    </w:p>
    <w:p>
      <w:r>
        <w:t>Necessary Condition (The Result/Superset): This condition is absolutely required. If this condition is not met, the trigger is impossible.</w:t>
      </w:r>
    </w:p>
    <w:p>
      <w:r>
        <w:t>The Rule of Relativity: Sufficiency and Necessity describe a relationship, not a permanent status. A condition can be necessary in one pairing but sufficient in another.</w:t>
      </w:r>
    </w:p>
    <w:p>
      <w:r>
        <w:t>Module 4:</w:t>
      </w:r>
    </w:p>
    <w:p>
      <w:r>
        <w:t>Module 4, Lesson 4: Intro to Diagramming</w:t>
      </w:r>
    </w:p>
    <w:p>
      <w:r>
        <w:t>In the last lesson, we defined the relationship between Sufficient and Necessary conditions. We learned that the Sufficient condition is the "Trigger" (the guarantee) and the Necessary condition is the "Result" (the requirement).</w:t>
      </w:r>
    </w:p>
    <w:p>
      <w:r>
        <w:t>But conditional claims come in many different shapes and sizes, buried inside long, convoluted English sentences. To master this test, we have to learn how to translate that clunky English into a clean, visual blueprint.</w:t>
      </w:r>
    </w:p>
    <w:p>
      <w:r>
        <w:t>Some Examples</w:t>
      </w:r>
    </w:p>
    <w:p>
      <w:r>
        <w:t>Here are some examples of what conditional claims may look like:</w:t>
      </w:r>
    </w:p>
    <w:p>
      <w:r>
        <w:t>#1. If a restaurant receives a Michelin star, then it has exceptional service.</w:t>
      </w:r>
    </w:p>
    <w:p>
      <w:r>
        <w:t>#2. A professional athlete can compete in the Olympics only if they pass a rigorous anti-doping test.</w:t>
      </w:r>
    </w:p>
    <w:p>
      <w:r>
        <w:t>#3. The city council will not approve the new transit budget unless the mayor publicly endorses it.</w:t>
      </w:r>
    </w:p>
    <w:p>
      <w:r>
        <w:t>#4. No venomous snakes are allowed as pets in the downtown apartment building.</w:t>
      </w:r>
    </w:p>
    <w:p>
      <w:r>
        <w:t>Although these all look very different, each one of these can be expressed easily with diagrams.</w:t>
      </w:r>
    </w:p>
    <w:p>
      <w:r>
        <w:t>Before we start drawing arrows and getting into the logic, I want to discuss a few things you should note about diagramming.</w:t>
      </w:r>
    </w:p>
    <w:p>
      <w:r>
        <w:t>The Irrelevance of Reality (Content Does Not Matter)</w:t>
      </w:r>
    </w:p>
    <w:p>
      <w:r>
        <w:t>There is a golden rule of Formal Logic you must accept: The LSAT does not care about reality. When you are presented with a formal argument, you must completely detach yourself from whether the claim makes sense in the real world. The only thing that matters is the structural connection between the concepts. As long as there is a conditional relationship, any two sets can be connected, no matter how ridiculous they are.</w:t>
      </w:r>
    </w:p>
    <w:p>
      <w:r>
        <w:t>Consider this claim:</w:t>
      </w:r>
    </w:p>
    <w:p>
      <w:r>
        <w:t>If a goldfish learns to breakdance, then the moon will instantly turn into a giant disco ball.</w:t>
      </w:r>
    </w:p>
    <w:p>
      <w:r>
        <w:t>In the real world, this is nonsense. But in the BetterLSAT lab, we treat this as an absolute, unbreakable contract. The content is irrelevant. If the LSAT tells you that the goldfish is doing headspins (the Sufficient condition is met), then you must accept as an absolute fact that the moon is now a disco ball (the Necessary condition is guaranteed).</w:t>
      </w:r>
    </w:p>
    <w:p>
      <w:r>
        <w:t>Your job isn't to judge the claim. Your job is simply to track the connection.</w:t>
      </w:r>
    </w:p>
    <w:p>
      <w:r>
        <w:t>The Components of Diagrams</w:t>
      </w:r>
    </w:p>
    <w:p>
      <w:r>
        <w:t>Trying to do high-level formal logic using standard English sentences is like trying to do algebra using paragraphs instead of numbers. It is clunky, slow, and leaves too much room for your brain to get confused.</w:t>
      </w:r>
    </w:p>
    <w:p>
      <w:r>
        <w:t>To solve this, we use a visual shorthand. We call this Diagramming or Logic Mapping. It is an artificial language designed specifically to strip away the academic bloat and highlight the pure form of the argument.</w:t>
      </w:r>
    </w:p>
    <w:p>
      <w:r>
        <w:t>The core element of this language is the Arrow: →</w:t>
      </w:r>
    </w:p>
    <w:p>
      <w:r>
        <w:t>The arrow establishes the direction of the conditional relationship.</w:t>
      </w:r>
    </w:p>
    <w:p>
      <w:r>
        <w:t>On the Left Side of the arrow, we put the Sufficient Condition (The Trigger).</w:t>
      </w:r>
    </w:p>
    <w:p>
      <w:r>
        <w:t>On the Right Side of the arrow, we put the Necessary Condition (The Result).</w:t>
      </w:r>
    </w:p>
    <w:p>
      <w:r>
        <w:t>So, if we have the sentence:</w:t>
      </w:r>
    </w:p>
    <w:p>
      <w:r>
        <w:t>If you are an astronaut, you have been to space.</w:t>
      </w:r>
    </w:p>
    <w:p>
      <w:r>
        <w:t>We translate the concepts into simple letters or abbreviations, and map them like this:</w:t>
      </w:r>
    </w:p>
    <w:p>
      <w:r>
        <w:t>Astronaut → Space</w:t>
      </w:r>
    </w:p>
    <w:p>
      <w:r>
        <w:t>(Trigger) → (Result)</w:t>
      </w:r>
    </w:p>
    <w:p>
      <w:r>
        <w:t>(Sufficient) → (Necessary)</w:t>
      </w:r>
    </w:p>
    <w:p>
      <w:r>
        <w:t>If you see an Astronaut, you follow the arrow, and the arrow points directly to Space. It is clean, content-neutral, and mathematically precise.</w:t>
      </w:r>
    </w:p>
    <w:p>
      <w:r>
        <w:t>The GPS for Conditionals (Indicator Words)</w:t>
      </w:r>
    </w:p>
    <w:p>
      <w:r>
        <w:t>If every sentence started with a simple "If" and ended with a clear "Then," this test would be easy. But the LSAC uses dozens of different indicator words to shuffle the order of the sentence and disguise which part is the Trigger and which part is the Result.</w:t>
      </w:r>
    </w:p>
    <w:p>
      <w:r>
        <w:t>To combat this, we have categorized every conditional word on the LSAT into Four Conditional Indicator Families. Over the course of this module, we are going to master them one by one.</w:t>
      </w:r>
    </w:p>
    <w:p>
      <w:r>
        <w:t>Here is your high-level preview:</w:t>
      </w:r>
    </w:p>
    <w:p>
      <w:r>
        <w:t>1. The Standard Triggers (Sufficient Indicators) These are words like If, When, Every, and All. They are straightforward. Whatever immediately follows these words is your Sufficient condition. You put it on the Left side of the arrow.</w:t>
      </w:r>
    </w:p>
    <w:p>
      <w:r>
        <w:t>2. The Exclusive Results (Necessary Indicators) These are words like Only, Only If, and Requires. These words point directly to the requirement. Whatever immediately follows these words is your Necessary condition. You put it on the Right side of the arrow.</w:t>
      </w:r>
    </w:p>
    <w:p>
      <w:r>
        <w:t>3. The Exception Makers (If-Not Indicators) This is where the LSAT gets tricky. Words like Unless, Until, Without, and Except introduce exceptions to rules. To map these properly, you use a strict mechanical rule: Take the idea immediately following the word, negate it, and plug it into the Left side (Sufficient condition).</w:t>
      </w:r>
    </w:p>
    <w:p>
      <w:r>
        <w:t>4. The Mutually Exclusives (Then-Not Indicators) These are words like No and None. They tell us that two groups cannot exist together. To map this without making a mistake, we use another strict rule: Take the seco nd idea in the sentence, negate it, and plug it into the Right side (Necessary condition). Do not worry if those last two families sound confusing right now. We are going to break down the exact mechanics, step-by-step, starting in the very next lesson.</w:t>
      </w:r>
    </w:p>
    <w:p>
      <w:r>
        <w:t>I know this sounds complicated, but bear with me. We’ll go step by step to see this in action in the following lessons.</w:t>
      </w:r>
    </w:p>
    <w:p>
      <w:r>
        <w:t>Recap:</w:t>
      </w:r>
    </w:p>
    <w:p>
      <w:r>
        <w:t>In formal logic, the real-world content of a claim is totally irrelevant; all that matters is the structural connection between the concepts.</w:t>
      </w:r>
    </w:p>
    <w:p>
      <w:r>
        <w:t>We translate clunky English sentences into Logic Maps using an arrow (→), where the Sufficient condition sits on the left and the Necessary condition sits on the right.</w:t>
      </w:r>
    </w:p>
    <w:p>
      <w:r>
        <w:t>We use Four Indicator Families to cut through grammatical noise and accurately map out the triggers, the results, and the negations of any conditional rule.</w:t>
      </w:r>
    </w:p>
    <w:p>
      <w:r>
        <w:t>Module 4:</w:t>
      </w:r>
    </w:p>
    <w:p>
      <w:r>
        <w:t>Module 4, Lesson 5: The Rules of Negation</w:t>
      </w:r>
    </w:p>
    <w:p>
      <w:r>
        <w:t>So far, we have learned how to map a positive guarantee: Trigger → Result.</w:t>
      </w:r>
    </w:p>
    <w:p>
      <w:r>
        <w:t>But, the test-makers love to build rules out of what doesn't happen, what cannot exist, and what fails to occur. How do we express negative concepts? Before we start diving into the specific families of indicator words, we need to add one final, critical element to our diagramming language: The Negation.</w:t>
      </w:r>
    </w:p>
    <w:p>
      <w:r>
        <w:t>The Notation ( / )</w:t>
      </w:r>
    </w:p>
    <w:p>
      <w:r>
        <w:t>In the BetterLSAT lab, we do not write out the words "does not" or "fails to" in our logic maps. LSAT writers use a shorthand: a forward slash (/).</w:t>
      </w:r>
    </w:p>
    <w:p>
      <w:r>
        <w:t>The slash simply means Not.</w:t>
      </w:r>
    </w:p>
    <w:p>
      <w:r>
        <w:t>If P stands for "Passes the exam."</w:t>
      </w:r>
    </w:p>
    <w:p>
      <w:r>
        <w:t>Then /P stands for "Does NOT pass the exam."</w:t>
      </w:r>
    </w:p>
    <w:p>
      <w:r>
        <w:t>If a rule states: If the plaintiff does not sign the waiver, the trial will proceed. You would simply map it as:</w:t>
      </w:r>
    </w:p>
    <w:p>
      <w:r>
        <w:t>/Sign Waiver → Trial Proceeds</w:t>
      </w:r>
    </w:p>
    <w:p>
      <w:r>
        <w:t>It is incredibly simple. But the notation is not where students lose points. Students lose points because they misunderstand what the word "not" actually means on the LSAT.</w:t>
      </w:r>
    </w:p>
    <w:p>
      <w:r>
        <w:t>Logical Negation vs. Opposition</w:t>
      </w:r>
    </w:p>
    <w:p>
      <w:r>
        <w:t>In everyday English, if I tell you my coffee is not hot, you immediately assume it is cold. You are thinking in terms of polar opposites.</w:t>
      </w:r>
    </w:p>
    <w:p>
      <w:r>
        <w:t>The LSAC test-writers exploit this human habit mercilessly. On the LSAT, logical negation is absolutely not the same thing as polar opposition.</w:t>
      </w:r>
    </w:p>
    <w:p>
      <w:r>
        <w:t>Logical negation is a ruthless, binary split. It takes the entire universe of possibilities and chops it into exactly two buckets: the thing itself, and absolutely everything else.</w:t>
      </w:r>
    </w:p>
    <w:p>
      <w:r>
        <w:t>Let’s look at a classic LSAT trap. Imagine a stimulus says:</w:t>
      </w:r>
    </w:p>
    <w:p>
      <w:r>
        <w:t>The city's violent crime rate did not increase this year.</w:t>
      </w:r>
    </w:p>
    <w:p>
      <w:r>
        <w:t>The amateur says "Okay, the crime rate decreased." But instead I want you to think this way:</w:t>
      </w:r>
    </w:p>
    <w:p>
      <w:r>
        <w:t>"Okay, the crime rate is in the 'Not Increased' bucket. That means it either decreased, OR it stayed exactly the same."</w:t>
      </w:r>
    </w:p>
    <w:p>
      <w:r>
        <w:t>If you assume "not increasing" means "decreasing," you will fall for a trap answer.</w:t>
      </w:r>
    </w:p>
    <w:p>
      <w:r>
        <w:t>What is the negation of "Winning"? It isn't "Losing." It is simply "Not Winning."</w:t>
      </w:r>
    </w:p>
    <w:p>
      <w:r>
        <w:t>What is the negation of "Guilty"? It isn't "Innocent." It is simply "Not Guilty."</w:t>
      </w:r>
    </w:p>
    <w:p>
      <w:r>
        <w:t>When you place a / in front of a concept, you are not swinging the pendulum to the extreme opposite side; you are simply throwing the concept into the massive bucket of "everything else."</w:t>
      </w:r>
    </w:p>
    <w:p>
      <w:r>
        <w:t>The Double Negation</w:t>
      </w:r>
    </w:p>
    <w:p>
      <w:r>
        <w:t>Just like in basic algebra, two negatives cancel each other out.</w:t>
      </w:r>
    </w:p>
    <w:p>
      <w:r>
        <w:t>If you place a negation slash in front of a concept that is already negated, it snaps back to a positive.</w:t>
      </w:r>
    </w:p>
    <w:p>
      <w:r>
        <w:t>/ /P simply becomes P.</w:t>
      </w:r>
    </w:p>
    <w:p>
      <w:r>
        <w:t>In English, this usually sounds clunky but mathematically precise. If a lawyer says, "It is not the case that my client is not guilty," the two negatives cancel out. The lawyer is just saying, "My client is guilty."</w:t>
      </w:r>
    </w:p>
    <w:p>
      <w:r>
        <w:t>As we move into translating the specific families of conditional words in the next few lessons, you will see rules filled with negative concepts. Whenever you see a restriction, a failure, or a "not," just drop the / in front of the variable and keep moving.</w:t>
      </w:r>
    </w:p>
    <w:p>
      <w:r>
        <w:t>Recap:</w:t>
      </w:r>
    </w:p>
    <w:p>
      <w:r>
        <w:t>The Notation: We use a forward slash (/) to indicate that a condition is negated (e.g., /Pass).</w:t>
      </w:r>
    </w:p>
    <w:p>
      <w:r>
        <w:t>Negation vs. Opposition: Do not confuse logical negation with polar opposites. Logical negation simply splits the universe into two buckets: the exact thing, and absolutely everything else (e.g., The negation of "increasing" is "not increasing," which includes staying the same).</w:t>
      </w:r>
    </w:p>
    <w:p>
      <w:r>
        <w:t>Double Negatives: Two slashes cancel out. Negating a negative returns the concept to a positive.</w:t>
      </w:r>
    </w:p>
    <w:p>
      <w:r>
        <w:t>Module 4:</w:t>
      </w:r>
    </w:p>
    <w:p>
      <w:r>
        <w:t>Module 4, Lesson 6: Sufficiency Indicators - Family 1</w:t>
      </w:r>
    </w:p>
    <w:p>
      <w:r>
        <w:t>Welcome to Family 1. These are the most common words and phrases on the LSAT used to build a conditional rule. Because they always introduce the trigger, we call them Sufficiency Indicators.</w:t>
      </w:r>
    </w:p>
    <w:p>
      <w:r>
        <w:t>The Sufficiency Roster:</w:t>
      </w:r>
    </w:p>
    <w:p>
      <w:r>
        <w:t>If</w:t>
      </w:r>
    </w:p>
    <w:p>
      <w:r>
        <w:t>When / Whenever</w:t>
      </w:r>
    </w:p>
    <w:p>
      <w:r>
        <w:t>All / Every / Each / Any</w:t>
      </w:r>
    </w:p>
    <w:p>
      <w:r>
        <w:t>People who / Anyone who / Those who</w:t>
      </w:r>
    </w:p>
    <w:p>
      <w:r>
        <w:t>In order to / To</w:t>
      </w:r>
    </w:p>
    <w:p>
      <w:r>
        <w:t>The only</w:t>
      </w:r>
    </w:p>
    <w:p>
      <w:r>
        <w:t>The Translation Rule</w:t>
      </w:r>
    </w:p>
    <w:p>
      <w:r>
        <w:t>When you spot one of these words, the rule is absolute: The idea immediately following a Sufficiency Indicator is the Sufficient Condition (The Trigger). Whatever immediately follows the word goes on the Left Side of your arrow. By default, the remaining part of the sentence becomes the Necessary Condition (The Result) and goes on the Right Side.</w:t>
      </w:r>
    </w:p>
    <w:p>
      <w:r>
        <w:t>To map these consistently, we use a simple three-step process:</w:t>
      </w:r>
    </w:p>
    <w:p>
      <w:r>
        <w:t>Spot the Indicator: Find the Sufficiency word.</w:t>
      </w:r>
    </w:p>
    <w:p>
      <w:r>
        <w:t>Find the two ideas from the sentence: Slice away the descriptive modifiers to find the core concepts for both halves of the claim.</w:t>
      </w:r>
    </w:p>
    <w:p>
      <w:r>
        <w:t>Map It: Put the sufficient condition on the left, draw your arrow, and put the necessary condition on the right.</w:t>
      </w:r>
    </w:p>
    <w:p>
      <w:r>
        <w:t>Example 1: The Classic Setup</w:t>
      </w:r>
    </w:p>
    <w:p>
      <w:r>
        <w:t>Let’s look at a standard, LSAT-style claim:</w:t>
      </w:r>
    </w:p>
    <w:p>
      <w:r>
        <w:t>If a volcano erupts in the southern valley, the local airport will immediately cancel all departing flights.</w:t>
      </w:r>
    </w:p>
    <w:p>
      <w:r>
        <w:t>Step 1: Spot the Indicator.</w:t>
      </w:r>
    </w:p>
    <w:p>
      <w:r>
        <w:t>We see the word "If" at the very beginning.</w:t>
      </w:r>
    </w:p>
    <w:p>
      <w:r>
        <w:t>Step 2: Find the two ideas from the sentence.</w:t>
      </w:r>
    </w:p>
    <w:p>
      <w:r>
        <w:t>We apply the translation rule: the idea immediately following "if" is the trigger.</w:t>
      </w:r>
    </w:p>
    <w:p>
      <w:r>
        <w:t>Trigger: Volcano erupts.</w:t>
      </w:r>
    </w:p>
    <w:p>
      <w:r>
        <w:t>Result: Airport cancels flights. (We cut out "southern valley" and "immediately" because they are just academic noise).</w:t>
      </w:r>
    </w:p>
    <w:p>
      <w:r>
        <w:t>Step 3: Map It.</w:t>
      </w:r>
    </w:p>
    <w:p>
      <w:r>
        <w:t>Volcano Erupts → Cancel Flights</w:t>
      </w:r>
    </w:p>
    <w:p>
      <w:r>
        <w:t>Example 2: The Action Phrases</w:t>
      </w:r>
    </w:p>
    <w:p>
      <w:r>
        <w:t>Traditional courses often only teach words like "If" and "All," leaving students confused when the LSAT uses real-world action phrases. Let's look at one of the test-makers' favorites:</w:t>
      </w:r>
    </w:p>
    <w:p>
      <w:r>
        <w:t>In order to secure a commercial loan from the downtown bank, a founder must submit a flawless business plan.</w:t>
      </w:r>
    </w:p>
    <w:p>
      <w:r>
        <w:t>Step 1: Spot the Indicator.</w:t>
      </w:r>
    </w:p>
    <w:p>
      <w:r>
        <w:t>We see the phrase "In order to."</w:t>
      </w:r>
    </w:p>
    <w:p>
      <w:r>
        <w:t>Step 2: Find the two ideas from the sentence. The idea immediately following the indicator is our trigger.</w:t>
      </w:r>
    </w:p>
    <w:p>
      <w:r>
        <w:t>Trigger: Secure a loan.</w:t>
      </w:r>
    </w:p>
    <w:p>
      <w:r>
        <w:t>Result: Submit a plan.</w:t>
      </w:r>
    </w:p>
    <w:p>
      <w:r>
        <w:t>Step 3: Map It.</w:t>
      </w:r>
    </w:p>
    <w:p>
      <w:r>
        <w:t>Secure Loan → Submit Plan</w:t>
      </w:r>
    </w:p>
    <w:p>
      <w:r>
        <w:t>The exact same rule applies to phrases like "Anyone who." If the sentence says,</w:t>
      </w:r>
    </w:p>
    <w:p>
      <w:r>
        <w:t>Anyone who studies formal logic will increase their LSAT score.</w:t>
      </w:r>
    </w:p>
    <w:p>
      <w:r>
        <w:t>"Studies logic" is the sufficient condition, and "Increase LSAT score" is the necessary condition.</w:t>
      </w:r>
    </w:p>
    <w:p>
      <w:r>
        <w:t>Order Does Not Matter</w:t>
      </w:r>
    </w:p>
    <w:p>
      <w:r>
        <w:t>Obviously the test writers know that most students lazily assume the first half of a sentence is the trigger and the second half is the result. So, they will constantly try to trip you up by burying the indicator word right in the middle of the sentence.</w:t>
      </w:r>
    </w:p>
    <w:p>
      <w:r>
        <w:t>You must learn to read structurally, not sequentially. It genuinely does not matter where the indicator word appears in the English sentence. The rule remains absolute: the idea immediately following the indicator is the Trigger. Let's look at a couple of examples to see how the English syntax can be backward, but your Logic Map must always flow strictly from Sufficient → Necessary.</w:t>
      </w:r>
    </w:p>
    <w:p>
      <w:r>
        <w:t>Claim 1:</w:t>
      </w:r>
    </w:p>
    <w:p>
      <w:r>
        <w:t>A baker will ruin the batch of sourdough bread whenever the oven temperature exceeds 400 degrees.</w:t>
      </w:r>
    </w:p>
    <w:p>
      <w:r>
        <w:t>Step 1: Spot the Indicator.</w:t>
      </w:r>
    </w:p>
    <w:p>
      <w:r>
        <w:t>"Whenever" is sitting right in the middle.</w:t>
      </w:r>
    </w:p>
    <w:p>
      <w:r>
        <w:t>Step 2: Find the two ideas from the sentence.</w:t>
      </w:r>
    </w:p>
    <w:p>
      <w:r>
        <w:t>Apply the strict rule: the idea immediately following the indicator is the trigger.</w:t>
      </w:r>
    </w:p>
    <w:p>
      <w:r>
        <w:t>Trigger: Temp exceeds 400.</w:t>
      </w:r>
    </w:p>
    <w:p>
      <w:r>
        <w:t>Result: Baker ruins bread.</w:t>
      </w:r>
    </w:p>
    <w:p>
      <w:r>
        <w:t>Step 3: Map It.</w:t>
      </w:r>
    </w:p>
    <w:p>
      <w:r>
        <w:t>Temp &gt; 400 → Ruin Bread</w:t>
      </w:r>
    </w:p>
    <w:p>
      <w:r>
        <w:t>Claim 2:</w:t>
      </w:r>
    </w:p>
    <w:p>
      <w:r>
        <w:t>The city will issue a mandatory curfew if the river breaches the retaining wall.</w:t>
      </w:r>
    </w:p>
    <w:p>
      <w:r>
        <w:t>Step 1: Spot the Indicator. "If" is in the second half of the sentence.</w:t>
      </w:r>
    </w:p>
    <w:p>
      <w:r>
        <w:t>Step 2: Find the two ideas from the sentence.</w:t>
      </w:r>
    </w:p>
    <w:p>
      <w:r>
        <w:t>Trigger: River breaches wall.</w:t>
      </w:r>
    </w:p>
    <w:p>
      <w:r>
        <w:t>Result: City issues curfew.</w:t>
      </w:r>
    </w:p>
    <w:p>
      <w:r>
        <w:t>Step 3: Map It.</w:t>
      </w:r>
    </w:p>
    <w:p>
      <w:r>
        <w:t>River Breaches Wall → Issue Curfew</w:t>
      </w:r>
    </w:p>
    <w:p>
      <w:r>
        <w:t>"The Only" Trap</w:t>
      </w:r>
    </w:p>
    <w:p>
      <w:r>
        <w:t>You need to pay very close attention to the phrase "the only." In our next lesson, we will learn that the word "only" by itself is a Necessity Indicator. But when the word "only" is preceded by "the," it completely changes teams. "The only" is a Sufficiency Indicator.</w:t>
      </w:r>
    </w:p>
    <w:p>
      <w:r>
        <w:t>The only way to win the gold medal is to defeat the reigning champion.</w:t>
      </w:r>
    </w:p>
    <w:p>
      <w:r>
        <w:t>Apply the rule: the idea immediately following "The only" is the trigger.</w:t>
      </w:r>
    </w:p>
    <w:p>
      <w:r>
        <w:t>Sufficient: Win gold medal.</w:t>
      </w:r>
    </w:p>
    <w:p>
      <w:r>
        <w:t>Necessary: Defeat champion.</w:t>
      </w:r>
    </w:p>
    <w:p>
      <w:r>
        <w:t>Win Gold → Defeat Champion</w:t>
      </w:r>
    </w:p>
    <w:p>
      <w:r>
        <w:t>If you want to be the one standing on the podium with gold, you are absolutely required to beat the champion first.</w:t>
      </w:r>
    </w:p>
    <w:p>
      <w:r>
        <w:t>Don’t Confuse Storytelling with Conditionals</w:t>
      </w:r>
    </w:p>
    <w:p>
      <w:r>
        <w:t>There is a catch to indicator words. The test writers will sometimes use these words just to tell a story, rather than to establish a strict formal rule. You still have to use your judgment to see if a guarantee is actually being made (meaning its a conditional relationship) or just a story..</w:t>
      </w:r>
    </w:p>
    <w:p>
      <w:r>
        <w:t>If a stimulus says for example,</w:t>
      </w:r>
    </w:p>
    <w:p>
      <w:r>
        <w:t>When the mayor was in college, he played varsity baseball,</w:t>
      </w:r>
    </w:p>
    <w:p>
      <w:r>
        <w:t>That is not a conditional rule. That is just a historical fact. There is no trigger or guarantee happening there, so you wouldn't diagram it. Formal logic requires a guaranteed relationship between two sets, not just a diary entry.</w:t>
      </w:r>
    </w:p>
    <w:p>
      <w:r>
        <w:t>Recap:</w:t>
      </w:r>
    </w:p>
    <w:p>
      <w:r>
        <w:t>Sufficiency Indicators: If, When/Whenever, All/Every/Each/Any, People who/Anyone who/Those who, In order to/To, The only.</w:t>
      </w:r>
    </w:p>
    <w:p>
      <w:r>
        <w:t>The Rule: The idea immediately following a Sufficiency Indicator is the Sufficient Condition and belongs on the left side of your arrow.</w:t>
      </w:r>
    </w:p>
    <w:p>
      <w:r>
        <w:t>Read structurally, not sequentially: The indicator word can appear anywhere in the sentence. Even if it is buried in the second half of the claim, your Logic Map must always flow Sufficient → Necessary.</w:t>
      </w:r>
    </w:p>
    <w:p>
      <w:r>
        <w:t>Watch out for the difference between a strict rule and a simple historical fact.</w:t>
      </w:r>
    </w:p>
    <w:p>
      <w:r>
        <w:t>Module 4:</w:t>
      </w:r>
    </w:p>
    <w:p>
      <w:r>
        <w:t>Module 4, Lesson 7: Rep Work: Mapping Family 1 Indicators</w:t>
      </w:r>
    </w:p>
    <w:p>
      <w:r>
        <w:t>In this rep work, we are building your ability to identify Sufficiency Indicators from varying claims and map them out.</w:t>
      </w:r>
    </w:p>
    <w:p>
      <w:r>
        <w:t>Your goal is to build pure muscle memory. When you see a word from the Sufficiency Roster, your brain should automatically slice the sentence into its two core ideas and map them onto your arrow.</w:t>
      </w:r>
    </w:p>
    <w:p>
      <w:r>
        <w:t>Instructions: For each of the 10 claims below, apply the three-step process:</w:t>
      </w:r>
    </w:p>
    <w:p>
      <w:r>
        <w:t>Spot the Indicator: Find the word from the Sufficiency Roster (If, When/Whenever, All/Every/Each/Any, People who/Anyone who/Those who, In order to/To, The only).</w:t>
      </w:r>
    </w:p>
    <w:p>
      <w:r>
        <w:t>Find the two ideas.</w:t>
      </w:r>
    </w:p>
    <w:p>
      <w:r>
        <w:t>Map It: Diagram the relationship with the Sufficient condition on the left and the Necessary condition on the right.</w:t>
      </w:r>
    </w:p>
    <w:p>
      <w:r>
        <w:t>These will progressively get harder, adding academic bloat and reversing the English syntax. Do this for each example below, and then click the reveal button to see the correct answer.</w:t>
      </w:r>
    </w:p>
    <w:p>
      <w:r>
        <w:t>Example #1</w:t>
      </w:r>
    </w:p>
    <w:p>
      <w:r>
        <w:t>If a corporation prioritizes short-term profits, it sacrifices long-term stability.</w:t>
      </w:r>
    </w:p>
    <w:p>
      <w:r>
        <w:t>Reveal Button</w:t>
      </w:r>
    </w:p>
    <w:p>
      <w:r>
        <w:t>Indicator: If</w:t>
      </w:r>
    </w:p>
    <w:p>
      <w:r>
        <w:t>Sufficient Condition: A corporation prioritizes short-term profits.</w:t>
      </w:r>
    </w:p>
    <w:p>
      <w:r>
        <w:t>Necessary Condition: It sacrifices long-term stability.</w:t>
      </w:r>
    </w:p>
    <w:p>
      <w:r>
        <w:t>Diagram: Prioritize Short-Term Profits → /Long-Term Stability</w:t>
      </w:r>
    </w:p>
    <w:p>
      <w:r>
        <w:t>Justification: The classic setup. "If" sits at the front, meaning the first idea is our Sufficient condition.</w:t>
      </w:r>
    </w:p>
    <w:p>
      <w:r>
        <w:t>Example #2</w:t>
      </w:r>
    </w:p>
    <w:p>
      <w:r>
        <w:t>All commercial airline pilots must undergo extensive flight simulation training.</w:t>
      </w:r>
    </w:p>
    <w:p>
      <w:r>
        <w:t>Reveal Button</w:t>
      </w:r>
    </w:p>
    <w:p>
      <w:r>
        <w:t>Indicator: All</w:t>
      </w:r>
    </w:p>
    <w:p>
      <w:r>
        <w:t>Sufficient Condition: Commercial airline pilot.</w:t>
      </w:r>
    </w:p>
    <w:p>
      <w:r>
        <w:t>Necessary Condition: Flight simulation training.</w:t>
      </w:r>
    </w:p>
    <w:p>
      <w:r>
        <w:t>Diagram: Commercial Pilot → Undergo Simulation Training</w:t>
      </w:r>
    </w:p>
    <w:p>
      <w:r>
        <w:t>Justification: "All" is a standard Sufficiency Indicator. Being part of the "commercial pilot" set guarantees the requirement of the training.</w:t>
      </w:r>
    </w:p>
    <w:p>
      <w:r>
        <w:t>Example #3</w:t>
      </w:r>
    </w:p>
    <w:p>
      <w:r>
        <w:t>When the central bank lowers interest rates, the housing market experiences a sudden surge in demand.</w:t>
      </w:r>
    </w:p>
    <w:p>
      <w:r>
        <w:t>Reveal Button</w:t>
      </w:r>
    </w:p>
    <w:p>
      <w:r>
        <w:t>Indicator: When</w:t>
      </w:r>
    </w:p>
    <w:p>
      <w:r>
        <w:t>Sufficient Condition: The central bank lowers interest rates.</w:t>
      </w:r>
    </w:p>
    <w:p>
      <w:r>
        <w:t>Necessary Condition: The housing market experiences a sudden surge in demand.</w:t>
      </w:r>
    </w:p>
    <w:p>
      <w:r>
        <w:t>Diagram: Bank Lowers Rates → Market Experiences Demand</w:t>
      </w:r>
    </w:p>
    <w:p>
      <w:r>
        <w:t>Justification: "When" establishes the absolute guarantee. The moment the rates drop, the surge is logically guaranteed to follow.</w:t>
      </w:r>
    </w:p>
    <w:p>
      <w:r>
        <w:t>Example #4</w:t>
      </w:r>
    </w:p>
    <w:p>
      <w:r>
        <w:t>In order to qualify for the architectural grant, a design must incorporate sustainable building materials.</w:t>
      </w:r>
    </w:p>
    <w:p>
      <w:r>
        <w:t>Reveal Button</w:t>
      </w:r>
    </w:p>
    <w:p>
      <w:r>
        <w:t>Indicator: In order to</w:t>
      </w:r>
    </w:p>
    <w:p>
      <w:r>
        <w:t>Sufficient Condition: Qualify for the architectural grant.</w:t>
      </w:r>
    </w:p>
    <w:p>
      <w:r>
        <w:t>Necessary Condition: Incorporate sustainable building materials.</w:t>
      </w:r>
    </w:p>
    <w:p>
      <w:r>
        <w:t>Diagram: Qualify for Grant → Incorporate Sustainable Materials</w:t>
      </w:r>
    </w:p>
    <w:p>
      <w:r>
        <w:t>Justification: Action phrases like "In order to" introduce the Sufficient condition if a requirement comes next. The goal you are trying to achieve goes on the left; what is required of you goes on the right.</w:t>
      </w:r>
    </w:p>
    <w:p>
      <w:r>
        <w:t>Example #5</w:t>
      </w:r>
    </w:p>
    <w:p>
      <w:r>
        <w:t>Anyone who negotiates a corporate merger requires a comprehensive understanding of antitrust laws.</w:t>
      </w:r>
    </w:p>
    <w:p>
      <w:r>
        <w:t>Reveal Button</w:t>
      </w:r>
    </w:p>
    <w:p>
      <w:r>
        <w:t>Indicator: Anyone who</w:t>
      </w:r>
    </w:p>
    <w:p>
      <w:r>
        <w:t>Sufficient Condition: Negotiates a corporate merger.</w:t>
      </w:r>
    </w:p>
    <w:p>
      <w:r>
        <w:t>Necessary Condition: Requires a comprehensive understanding of antitrust laws.</w:t>
      </w:r>
    </w:p>
    <w:p>
      <w:r>
        <w:t>Diagram: Negotiate Merger → Understand Antitrust Laws</w:t>
      </w:r>
    </w:p>
    <w:p>
      <w:r>
        <w:t>Justification: "Anyone who" functions exactly like "All" or "Every." It establishes the Sufficient condition right at the start of the claim.</w:t>
      </w:r>
    </w:p>
    <w:p>
      <w:r>
        <w:t>Example #6</w:t>
      </w:r>
    </w:p>
    <w:p>
      <w:r>
        <w:t>The local transit authority will suspend ferry operations whenever wind speeds exceed forty knots.</w:t>
      </w:r>
    </w:p>
    <w:p>
      <w:r>
        <w:t>Reveal Button</w:t>
      </w:r>
    </w:p>
    <w:p>
      <w:r>
        <w:t>Indicator: Whenever</w:t>
      </w:r>
    </w:p>
    <w:p>
      <w:r>
        <w:t>Sufficient Condition: Wind speeds exceed forty knots.</w:t>
      </w:r>
    </w:p>
    <w:p>
      <w:r>
        <w:t>Necessary Condition: The local transit authority will suspend ferry operations.</w:t>
      </w:r>
    </w:p>
    <w:p>
      <w:r>
        <w:t>Diagram: Wind &gt; 40 Knots → /Ferry Operations</w:t>
      </w:r>
    </w:p>
    <w:p>
      <w:r>
        <w:t>Justification: The mid-sentence curveball. The indicator "whenever" is buried in the middle of the sentence. You must read structurally, pulling the idea immediately following "whenever" to the left side of your diagram. This example also includes a negated concept. Suspending the ferry operations is the same as no ferry operations (/Ferry Operations).</w:t>
      </w:r>
    </w:p>
    <w:p>
      <w:r>
        <w:t>Example #7</w:t>
      </w:r>
    </w:p>
    <w:p>
      <w:r>
        <w:t>The only way to ensure data privacy on a public network is to use end-to-end encryption.</w:t>
      </w:r>
    </w:p>
    <w:p>
      <w:r>
        <w:t>Reveal Button</w:t>
      </w:r>
    </w:p>
    <w:p>
      <w:r>
        <w:t>Indicator: The only</w:t>
      </w:r>
    </w:p>
    <w:p>
      <w:r>
        <w:t>Sufficient Condition: Ensure data privacy on a public network.</w:t>
      </w:r>
    </w:p>
    <w:p>
      <w:r>
        <w:t>Necessary Condition: Use end-to-end encryption.</w:t>
      </w:r>
    </w:p>
    <w:p>
      <w:r>
        <w:t>Diagram: Ensure Privacy → Use Encryption</w:t>
      </w:r>
    </w:p>
    <w:p>
      <w:r>
        <w:t>Justification: The "The only" trap. While "only" by itself points to a Necessary condition, the phrase "The only" is a Sufficiency Indicator. The idea immediately following it sits on the left side of the arrow.</w:t>
      </w:r>
    </w:p>
    <w:p>
      <w:r>
        <w:t>Example #8</w:t>
      </w:r>
    </w:p>
    <w:p>
      <w:r>
        <w:t>Every historical artifact recovered from the Mediterranean excavation site belongs to the regional museum.</w:t>
      </w:r>
    </w:p>
    <w:p>
      <w:r>
        <w:t>Reveal Button</w:t>
      </w:r>
    </w:p>
    <w:p>
      <w:r>
        <w:t>Indicator: Every</w:t>
      </w:r>
    </w:p>
    <w:p>
      <w:r>
        <w:t>Sufficient Condition: Historical artifact recovered from the Mediterranean excavation site.</w:t>
      </w:r>
    </w:p>
    <w:p>
      <w:r>
        <w:t>Necessary Condition: Belongs to the regional museum.</w:t>
      </w:r>
    </w:p>
    <w:p>
      <w:r>
        <w:t>Diagram: Artifact from Mediterranean Site → Belongs to Regional Museum</w:t>
      </w:r>
    </w:p>
    <w:p>
      <w:r>
        <w:t>Justification: The indicator "Every" tells us that the entire modified subject acts as our Sufficient condition.</w:t>
      </w:r>
    </w:p>
    <w:p>
      <w:r>
        <w:t>Example #9</w:t>
      </w:r>
    </w:p>
    <w:p>
      <w:r>
        <w:t>A tech startup will fail to secure venture capital funding if its founders cannot articulate a clear path to profitability.</w:t>
      </w:r>
    </w:p>
    <w:p>
      <w:r>
        <w:t>Reveal Button</w:t>
      </w:r>
    </w:p>
    <w:p>
      <w:r>
        <w:t>Indicator: If</w:t>
      </w:r>
    </w:p>
    <w:p>
      <w:r>
        <w:t>Sufficient Condition: Founders cannot articulate a clear path to profitability.</w:t>
      </w:r>
    </w:p>
    <w:p>
      <w:r>
        <w:t>Necessary Condition: Startup will fail to secure venture capital funding.</w:t>
      </w:r>
    </w:p>
    <w:p>
      <w:r>
        <w:t>Diagram: /Articulate Path → /Secure Funding</w:t>
      </w:r>
    </w:p>
    <w:p>
      <w:r>
        <w:t>Justification: Structural reading is critical here. The "if" indicator is in the second half of the sentence. You might notice these are negative concepts, so we use high-speed shorthand for negating concepts with the forward slash.</w:t>
      </w:r>
    </w:p>
    <w:p>
      <w:r>
        <w:t>Example #10</w:t>
      </w:r>
    </w:p>
    <w:p>
      <w:r>
        <w:t>Those who consistently achieve the highest ratings in customer satisfaction possess both a deep knowledge of the product line and exceptional conflict resolution skills.</w:t>
      </w:r>
    </w:p>
    <w:p>
      <w:r>
        <w:t>Reveal Button</w:t>
      </w:r>
    </w:p>
    <w:p>
      <w:r>
        <w:t>Indicator: Those who</w:t>
      </w:r>
    </w:p>
    <w:p>
      <w:r>
        <w:t>Sufficient Condition: Consistently achieve the highest ratings in customer satisfaction.</w:t>
      </w:r>
    </w:p>
    <w:p>
      <w:r>
        <w:t>Necessary Condition: Possess a deep knowledge of the product line AND exceptional conflict resolution skills.</w:t>
      </w:r>
    </w:p>
    <w:p>
      <w:r>
        <w:t>Diagram: Achieve Highest Ratings → Deep Knowledge + Exceptional Resolution Skills</w:t>
      </w:r>
    </w:p>
    <w:p>
      <w:r>
        <w:t>Justification: "Those who" introduces the Sufficient condition. Notice how the Necessary condition contains two separate requirements joined by "and." If a person achieves the highest ratings, the rule guarantees they possess both of those traits.</w:t>
      </w:r>
    </w:p>
    <w:p>
      <w:r>
        <w:t>Module 4:</w:t>
      </w:r>
    </w:p>
    <w:p>
      <w:r>
        <w:t>Module 4, Lesson 8: Necessity Indicators - Family 2</w:t>
      </w:r>
    </w:p>
    <w:p>
      <w:r>
        <w:t>In the last lesson, we mastered Sufficiency Indicators. We learned that words like "If" and "All" introduce the guarantee, sitting cleanly on the left side of our logic map.</w:t>
      </w:r>
    </w:p>
    <w:p>
      <w:r>
        <w:t>Now, we are looking at the other side of the equation. Welcome to Family 2. These are the words that do not introduce a guarantee; instead, they introduce the absolute requirement. Because they point directly to what is required for an event to happen, we call them Necessity Indicators.</w:t>
      </w:r>
    </w:p>
    <w:p>
      <w:r>
        <w:t>The Necessity Roster:</w:t>
      </w:r>
    </w:p>
    <w:p>
      <w:r>
        <w:t>Only / Only if / Only when / Only where</w:t>
      </w:r>
    </w:p>
    <w:p>
      <w:r>
        <w:t>Must / Always</w:t>
      </w:r>
    </w:p>
    <w:p>
      <w:r>
        <w:t>Required / Necessary / Essential</w:t>
      </w:r>
    </w:p>
    <w:p>
      <w:r>
        <w:t>Depends on / Precondition</w:t>
      </w:r>
    </w:p>
    <w:p>
      <w:r>
        <w:t>The Translation Rule</w:t>
      </w:r>
    </w:p>
    <w:p>
      <w:r>
        <w:t>When you spot one of these words, the rule is absolute: The idea immediately following a Necessity Indicator is the Necessary Condition. Whatever immediately follows the word goes on the Right Side of your arrow. By default, the remaining part of the sentence becomes the Sufficient Condition and goes on the Left Side.</w:t>
      </w:r>
    </w:p>
    <w:p>
      <w:r>
        <w:t>To map these consistently, we use the exact same three-step process:</w:t>
      </w:r>
    </w:p>
    <w:p>
      <w:r>
        <w:t>Spot the Indicator: Find the Necessity word.</w:t>
      </w:r>
    </w:p>
    <w:p>
      <w:r>
        <w:t>Find the two ideas from the sentence: Slice away the descriptive modifiers to find the core concepts for both halves of the claim.</w:t>
      </w:r>
    </w:p>
    <w:p>
      <w:r>
        <w:t>Map It: Put the Sufficient condition on the left, draw your arrow, and put the Necessary condition on the right.</w:t>
      </w:r>
    </w:p>
    <w:p>
      <w:r>
        <w:t>Example 1: The Classic Setup</w:t>
      </w:r>
    </w:p>
    <w:p>
      <w:r>
        <w:t>Let’s look at a standard claim using a Family 2 indicator:</w:t>
      </w:r>
    </w:p>
    <w:p>
      <w:r>
        <w:t>A tech startup can secure Series B funding only if it demonstrates consistent quarterly revenue growth.</w:t>
      </w:r>
    </w:p>
    <w:p>
      <w:r>
        <w:t>Step 1: Spot the Indicator.</w:t>
      </w:r>
    </w:p>
    <w:p>
      <w:r>
        <w:t>We see the phrase "only if" right in the middle of the sentence.</w:t>
      </w:r>
    </w:p>
    <w:p>
      <w:r>
        <w:t>Step 2: Find the two ideas from the sentence.</w:t>
      </w:r>
    </w:p>
    <w:p>
      <w:r>
        <w:t>We apply the translation rule: the idea immediately following "only if" is the Necessary condition.</w:t>
      </w:r>
    </w:p>
    <w:p>
      <w:r>
        <w:t>Necessary: Demonstrates consistent quarterly revenue growth.</w:t>
      </w:r>
    </w:p>
    <w:p>
      <w:r>
        <w:t>Sufficient: Startup can secure Series B funding.</w:t>
      </w:r>
    </w:p>
    <w:p>
      <w:r>
        <w:t>Step 3: Map It.</w:t>
      </w:r>
    </w:p>
    <w:p>
      <w:r>
        <w:t>Startup Secure Series B Funding → Demonstrate Revenue Growth</w:t>
      </w:r>
    </w:p>
    <w:p>
      <w:r>
        <w:t>Notice the logic here. Having revenue growth doesn't guarantee you get funding (investors could still say no). But it is an absolute requirement. If you get the funding, we know for a fact that you met the requirement.</w:t>
      </w:r>
    </w:p>
    <w:p>
      <w:r>
        <w:t>Example 2: The "Must" and "Requires" Action Words</w:t>
      </w:r>
    </w:p>
    <w:p>
      <w:r>
        <w:t>The LSAC loves to use verbs that inherently mean "necessity" to build their rules.</w:t>
      </w:r>
    </w:p>
    <w:p>
      <w:r>
        <w:t>To pass the municipal health inspection, a commercial kitchen must install a commercial-grade ventilation system.</w:t>
      </w:r>
    </w:p>
    <w:p>
      <w:r>
        <w:t>Step 1: Spot the Indicator.</w:t>
      </w:r>
    </w:p>
    <w:p>
      <w:r>
        <w:t>We see the word "must."</w:t>
      </w:r>
    </w:p>
    <w:p>
      <w:r>
        <w:t>Step 2: Find the two ideas from the sentence.</w:t>
      </w:r>
    </w:p>
    <w:p>
      <w:r>
        <w:t>The idea immediately following the indicator is our Necessary condition.</w:t>
      </w:r>
    </w:p>
    <w:p>
      <w:r>
        <w:t>Necessary: Install a commercial-grade ventilation system.</w:t>
      </w:r>
    </w:p>
    <w:p>
      <w:r>
        <w:t>Sufficient: Pass the municipal health inspection.</w:t>
      </w:r>
    </w:p>
    <w:p>
      <w:r>
        <w:t>Step 3: Map It.</w:t>
      </w:r>
    </w:p>
    <w:p>
      <w:r>
        <w:t>Pass Inspection → Install Ventilation System</w:t>
      </w:r>
    </w:p>
    <w:p>
      <w:r>
        <w:t>The exact same mapping applies if the sentence used the words requires, depends on, or is a precondition to. Whatever follows those words is the mandatory requirement and gets thrown onto the right side of the arrow.</w:t>
      </w:r>
    </w:p>
    <w:p>
      <w:r>
        <w:t>The Fatal Trap: "If" vs. "Only If"</w:t>
      </w:r>
    </w:p>
    <w:p>
      <w:r>
        <w:t>The test-makers know that under the pressure of an 84-second clock, your brain will try to cut corners. The oldest trap in the LSAT playbook is baiting you into confusing an "If" with an "Only If."</w:t>
      </w:r>
    </w:p>
    <w:p>
      <w:r>
        <w:t>Let's look at why these two words create entirely different universes.</w:t>
      </w:r>
    </w:p>
    <w:p>
      <w:r>
        <w:t>Rule A: Students are cited as late if they arrive more than five minutes past the bell.</w:t>
      </w:r>
    </w:p>
    <w:p>
      <w:r>
        <w:t>Rule B: Students are cited as late only if they arrive more than five minutes past the bell.</w:t>
      </w:r>
    </w:p>
    <w:p>
      <w:r>
        <w:t>If Elias (a student) walks in 15 minutes after the bell, what happens?</w:t>
      </w:r>
    </w:p>
    <w:p>
      <w:r>
        <w:t>Under Rule A, "if" is a Sufficiency Indicator. It introduces the guarantee. Elias is 100% guaranteed to get a late citation.</w:t>
      </w:r>
    </w:p>
    <w:p>
      <w:r>
        <w:t>Arrive 5+ mins → Cited as late</w:t>
      </w:r>
    </w:p>
    <w:p>
      <w:r>
        <w:t>But under Rule B, "only if" is a Necessity Indicator. It introduces the requirement. His 15-minute delay means he met the requirement to be cited, but it does not guarantee he will be cited. The teacher might be in a good mood and let it slide. Being 5 minutes late was simply the baseline requirement for the punishment to even be possible.</w:t>
      </w:r>
    </w:p>
    <w:p>
      <w:r>
        <w:t>Cited as late → Arrive 5+ mins</w:t>
      </w:r>
    </w:p>
    <w:p>
      <w:r>
        <w:t>If you treat "only if" like an "if," you are confusing a requirement with a guarantee, and you will fall for the trap answer every single time.</w:t>
      </w:r>
    </w:p>
    <w:p>
      <w:r>
        <w:t>Recap:</w:t>
      </w:r>
    </w:p>
    <w:p>
      <w:r>
        <w:t>Necessity Indicators: Only, Only if, Only when, Only where, Must, Always, Required, Necessary, Depends on, Essential.</w:t>
      </w:r>
    </w:p>
    <w:p>
      <w:r>
        <w:t>The Rule: The idea immediately following a Necessity Indicator is the Necessary Condition and belongs on the Right Side of your arrow.</w:t>
      </w:r>
    </w:p>
    <w:p>
      <w:r>
        <w:t>Never confuse "If" with "Only If." "If" belongs to Family 1 and introduces the Sufficient condition. "Only If" belongs to Family 2 and introduces the Necessary condition.</w:t>
      </w:r>
    </w:p>
    <w:p>
      <w:r>
        <w:t>Module 4:</w:t>
      </w:r>
    </w:p>
    <w:p>
      <w:r>
        <w:t>Module 4, Lesson 9: Rep Work: Mapping Family 2 Indicators</w:t>
      </w:r>
    </w:p>
    <w:p>
      <w:r>
        <w:t>This Rep Work tests your ability to spot Family 2 indicators. Remember the absolute rule: The idea immediately following a Necessity Indicator is the Necessary Condition and must be placed on the Right Side of your arrow.</w:t>
      </w:r>
    </w:p>
    <w:p>
      <w:r>
        <w:t>Instructions: For each of the 10 claims below, apply the three-step process:</w:t>
      </w:r>
    </w:p>
    <w:p>
      <w:r>
        <w:t>Spot the Indicator: Find the Necessity word (Only, Only if, Only when, Must, Required, Necessary, Depends on, Essential).</w:t>
      </w:r>
    </w:p>
    <w:p>
      <w:r>
        <w:t>Find the two ideas.</w:t>
      </w:r>
    </w:p>
    <w:p>
      <w:r>
        <w:t>Map It: Diagram the relationship with the Sufficient condition on the left and the Necessary condition on the right.</w:t>
      </w:r>
    </w:p>
    <w:p>
      <w:r>
        <w:t>These will progressively get harder, shifting the English syntax and layering on the academic bloat. Do this for each example below, and then click the reveal button to check your work.</w:t>
      </w:r>
    </w:p>
    <w:p>
      <w:r>
        <w:t>Example #1</w:t>
      </w:r>
    </w:p>
    <w:p>
      <w:r>
        <w:t>To board the international flight, a passenger must hold a valid passport.</w:t>
      </w:r>
    </w:p>
    <w:p>
      <w:r>
        <w:t>Reveal Button</w:t>
      </w:r>
    </w:p>
    <w:p>
      <w:r>
        <w:t>Indicator: Must</w:t>
      </w:r>
    </w:p>
    <w:p>
      <w:r>
        <w:t>Sufficient Condition: Board the international flight.</w:t>
      </w:r>
    </w:p>
    <w:p>
      <w:r>
        <w:t>Necessary Condition: Hold a valid passport.</w:t>
      </w:r>
    </w:p>
    <w:p>
      <w:r>
        <w:t>Diagram: Board Flight → Hold Passport</w:t>
      </w:r>
    </w:p>
    <w:p>
      <w:r>
        <w:t>Justification: The word "must" is a hard requirement. The goal (boarding) goes on the left, and the absolute requirement (the passport) goes on the right.</w:t>
      </w:r>
    </w:p>
    <w:p>
      <w:r>
        <w:t>Example #2</w:t>
      </w:r>
    </w:p>
    <w:p>
      <w:r>
        <w:t>The city council will approve the rezoning permit only if the developers include affordable housing.</w:t>
      </w:r>
    </w:p>
    <w:p>
      <w:r>
        <w:t>Reveal Button</w:t>
      </w:r>
    </w:p>
    <w:p>
      <w:r>
        <w:t>Indicator: Only if</w:t>
      </w:r>
    </w:p>
    <w:p>
      <w:r>
        <w:t>Sufficient Condition: The city council will approve the rezoning permit.</w:t>
      </w:r>
    </w:p>
    <w:p>
      <w:r>
        <w:t>Necessary Condition: The developers include affordable housing.</w:t>
      </w:r>
    </w:p>
    <w:p>
      <w:r>
        <w:t>Diagram: Approve Permit → Include Affordable Housing</w:t>
      </w:r>
    </w:p>
    <w:p>
      <w:r>
        <w:t>Justification: The classic setup. "Only if" introduces the requirement. Including the housing doesn't guarantee the permit, but it is mandatory to even have a chance.</w:t>
      </w:r>
    </w:p>
    <w:p>
      <w:r>
        <w:t>Example #3</w:t>
      </w:r>
    </w:p>
    <w:p>
      <w:r>
        <w:t>Building a sustainable fitness routine requires consistency rather than intensity.</w:t>
      </w:r>
    </w:p>
    <w:p>
      <w:r>
        <w:t>Reveal Button</w:t>
      </w:r>
    </w:p>
    <w:p>
      <w:r>
        <w:t>Indicator: Requires</w:t>
      </w:r>
    </w:p>
    <w:p>
      <w:r>
        <w:t>Sufficient Condition: Building a sustainable fitness routine.</w:t>
      </w:r>
    </w:p>
    <w:p>
      <w:r>
        <w:t>Necessary Condition: Consistency.</w:t>
      </w:r>
    </w:p>
    <w:p>
      <w:r>
        <w:t>Diagram: Build Sustainable Routine → Consistency</w:t>
      </w:r>
    </w:p>
    <w:p>
      <w:r>
        <w:t>Justification: Action words like "requires" point directly to the necessary condition. We strip away the "rather than intensity" because it is just comparative noise; the core requirement is consistency.</w:t>
      </w:r>
    </w:p>
    <w:p>
      <w:r>
        <w:t>Example #4</w:t>
      </w:r>
    </w:p>
    <w:p>
      <w:r>
        <w:t>The long-term survival of the coral reef depends on a significant decrease in ocean temperatures.</w:t>
      </w:r>
    </w:p>
    <w:p>
      <w:r>
        <w:t>Reveal Button</w:t>
      </w:r>
    </w:p>
    <w:p>
      <w:r>
        <w:t>Indicator: Depends on</w:t>
      </w:r>
    </w:p>
    <w:p>
      <w:r>
        <w:t>Sufficient Condition: The long-term survival of the coral reef.</w:t>
      </w:r>
    </w:p>
    <w:p>
      <w:r>
        <w:t>Necessary Condition: A significant decrease in ocean temperatures.</w:t>
      </w:r>
    </w:p>
    <w:p>
      <w:r>
        <w:t>Diagram: Reef Survives → Decrease in Temperatures</w:t>
      </w:r>
    </w:p>
    <w:p>
      <w:r>
        <w:t>Justification: "Depends on" functions exactly like "requires." The survival is the trigger that proves the requirement (decreased temperatures) was met.</w:t>
      </w:r>
    </w:p>
    <w:p>
      <w:r>
        <w:t>Example #5</w:t>
      </w:r>
    </w:p>
    <w:p>
      <w:r>
        <w:t>A pharmaceutical company can bypass phase three trials only when the drug treats a rare, terminal disease.</w:t>
      </w:r>
    </w:p>
    <w:p>
      <w:r>
        <w:t>Reveal Button</w:t>
      </w:r>
    </w:p>
    <w:p>
      <w:r>
        <w:t>Indicator: Only when</w:t>
      </w:r>
    </w:p>
    <w:p>
      <w:r>
        <w:t>Sufficient Condition: A pharmaceutical company can bypass phase three trials.</w:t>
      </w:r>
    </w:p>
    <w:p>
      <w:r>
        <w:t>Necessary Condition: The drug treats a rare, terminal disease.</w:t>
      </w:r>
    </w:p>
    <w:p>
      <w:r>
        <w:t>Diagram: Bypass Trials → Treats Rare Terminal Disease</w:t>
      </w:r>
    </w:p>
    <w:p>
      <w:r>
        <w:t>Justification: "Only when" is a strict necessity indicator. We slice out the fluff to find the bare-bones relationship between bypassing the trials and treating the specific disease.</w:t>
      </w:r>
    </w:p>
    <w:p>
      <w:r>
        <w:t>Example #6</w:t>
      </w:r>
    </w:p>
    <w:p>
      <w:r>
        <w:t>Passing the state bar exam is necessary to practice law in this jurisdiction.</w:t>
      </w:r>
    </w:p>
    <w:p>
      <w:r>
        <w:t>Reveal Button</w:t>
      </w:r>
    </w:p>
    <w:p>
      <w:r>
        <w:t>Indicator: Necessary</w:t>
      </w:r>
    </w:p>
    <w:p>
      <w:r>
        <w:t>Sufficient Condition: Practice law in this jurisdiction.</w:t>
      </w:r>
    </w:p>
    <w:p>
      <w:r>
        <w:t>Necessary Condition: Passing the state bar exam.</w:t>
      </w:r>
    </w:p>
    <w:p>
      <w:r>
        <w:t>Diagram: Practice Law → Pass Bar Exam</w:t>
      </w:r>
    </w:p>
    <w:p>
      <w:r>
        <w:t>Justification: A structural curveball. Unlike the others, the indicator "necessary" is actually pointing backward to the first half of the sentence. The English syntax puts the requirement first, but your Logic Map must always flow Sufficient → Necessary.</w:t>
      </w:r>
    </w:p>
    <w:p>
      <w:r>
        <w:t>Example #7</w:t>
      </w:r>
    </w:p>
    <w:p>
      <w:r>
        <w:t>Only authorized personnel are permitted beyond the high-security checkpoint.</w:t>
      </w:r>
    </w:p>
    <w:p>
      <w:r>
        <w:t>Reveal Button</w:t>
      </w:r>
    </w:p>
    <w:p>
      <w:r>
        <w:t>Indicator: Only</w:t>
      </w:r>
    </w:p>
    <w:p>
      <w:r>
        <w:t>Sufficient Condition: Permitted beyond the high-security checkpoint.</w:t>
      </w:r>
    </w:p>
    <w:p>
      <w:r>
        <w:t>Necessary Condition: Authorized personnel.</w:t>
      </w:r>
    </w:p>
    <w:p>
      <w:r>
        <w:t>Diagram: Permitted Beyond Checkpoint → Authorized Personnel</w:t>
      </w:r>
    </w:p>
    <w:p>
      <w:r>
        <w:t>Justification: The "Only" trap. Remember, "The only" is Family 1 (Sufficiency). But "Only" by itself is Family 2 (Necessity). The idea immediately following it ("authorized personnel") is the requirement and goes on the right.</w:t>
      </w:r>
    </w:p>
    <w:p>
      <w:r>
        <w:t>Example #8</w:t>
      </w:r>
    </w:p>
    <w:p>
      <w:r>
        <w:t>A flawless business plan is essential to secure venture capital funding from a top-tier firm.</w:t>
      </w:r>
    </w:p>
    <w:p>
      <w:r>
        <w:t>Reveal Button</w:t>
      </w:r>
    </w:p>
    <w:p>
      <w:r>
        <w:t>Indicator: Essential</w:t>
      </w:r>
    </w:p>
    <w:p>
      <w:r>
        <w:t>Sufficient Condition: Secure venture capital funding from a top-tier firm.</w:t>
      </w:r>
    </w:p>
    <w:p>
      <w:r>
        <w:t>Necessary Condition: A flawless business plan.</w:t>
      </w:r>
    </w:p>
    <w:p>
      <w:r>
        <w:t>Diagram: Secure Funding → Flawless Business Plan</w:t>
      </w:r>
    </w:p>
    <w:p>
      <w:r>
        <w:t>Justification: "Essential" means mandatory. Just like example 6, the English syntax places the requirement at the beginning of the sentence. You must read structurally to put the sufficient condition on the left and the essential requirement on the right.</w:t>
      </w:r>
    </w:p>
    <w:p>
      <w:r>
        <w:t>Example #9</w:t>
      </w:r>
    </w:p>
    <w:p>
      <w:r>
        <w:t>The elusive snow leopard hunts its prey only where the mountainous terrain provides sufficient camouflage.</w:t>
      </w:r>
    </w:p>
    <w:p>
      <w:r>
        <w:t>Reveal Button</w:t>
      </w:r>
    </w:p>
    <w:p>
      <w:r>
        <w:t>Indicator: Only where</w:t>
      </w:r>
    </w:p>
    <w:p>
      <w:r>
        <w:t>Sufficient Condition: The elusive snow leopard hunts its prey.</w:t>
      </w:r>
    </w:p>
    <w:p>
      <w:r>
        <w:t>Necessary Condition: The mountainous terrain provides sufficient camouflage.</w:t>
      </w:r>
    </w:p>
    <w:p>
      <w:r>
        <w:t>Diagram: Leopard Hunts → Terrain Provides Camouflage</w:t>
      </w:r>
    </w:p>
    <w:p>
      <w:r>
        <w:t>Justification: "Only where" restricts the location, making that location a necessary condition for the hunt to occur.</w:t>
      </w:r>
    </w:p>
    <w:p>
      <w:r>
        <w:t>Example #10</w:t>
      </w:r>
    </w:p>
    <w:p>
      <w:r>
        <w:t>A plaintiff in a corporate defamation lawsuit can successfully recover financial damages only if they can definitively prove that the defendant acted with actual malice.</w:t>
      </w:r>
    </w:p>
    <w:p>
      <w:r>
        <w:t>Reveal Button</w:t>
      </w:r>
    </w:p>
    <w:p>
      <w:r>
        <w:t>Indicator: Only if</w:t>
      </w:r>
    </w:p>
    <w:p>
      <w:r>
        <w:t>Sufficient Condition: Plaintiff can successfully recover financial damages.</w:t>
      </w:r>
    </w:p>
    <w:p>
      <w:r>
        <w:t>Necessary Condition: They can definitively prove that the defendant acted with actual malice.</w:t>
      </w:r>
    </w:p>
    <w:p>
      <w:r>
        <w:t>Diagram: Recover Damages → Prove Actual Malice</w:t>
      </w:r>
    </w:p>
    <w:p>
      <w:r>
        <w:t>Justification: The LSAC loves to bury simple logic inside dense legal bloat. Slicing away the "corporate defamation lawsuit" and the "financial" adjectives reveals a very simple boundary: recovering the damages absolutely requires proving malice.</w:t>
      </w:r>
    </w:p>
    <w:p>
      <w:r>
        <w:t>Module 4:</w:t>
      </w:r>
    </w:p>
    <w:p>
      <w:r>
        <w:t>Module 4, Lesson 10: The “If-Not” Indicators - Family 3</w:t>
      </w:r>
    </w:p>
    <w:p>
      <w:r>
        <w:t>We have worked through Sufficiency Indicators (The Triggers) and the Necessity Indicators (The Requirements). Now, we are entering the trickiest territory on the LSAT.</w:t>
      </w:r>
    </w:p>
    <w:p>
      <w:r>
        <w:t>Welcome to the third family of conditional words. These words don't just set up a rule; they introduce an exception to a rule. Because they are notoriously confusing, we gave them a name that tells you exactly how to translate them: The "If-Not" Indicators.</w:t>
      </w:r>
    </w:p>
    <w:p>
      <w:r>
        <w:t>The "If-Not" Roster:</w:t>
      </w:r>
    </w:p>
    <w:p>
      <w:r>
        <w:t>Unless</w:t>
      </w:r>
    </w:p>
    <w:p>
      <w:r>
        <w:t>Until</w:t>
      </w:r>
    </w:p>
    <w:p>
      <w:r>
        <w:t>Without</w:t>
      </w:r>
    </w:p>
    <w:p>
      <w:r>
        <w:t>Except</w:t>
      </w:r>
    </w:p>
    <w:p>
      <w:r>
        <w:t>The Translation Rule</w:t>
      </w:r>
    </w:p>
    <w:p>
      <w:r>
        <w:t>If you try to "feel out" a sentence with the word unless in it, your brain will tie itself in knots. You have to rely on a strict, mechanical rule to map these correctly.</w:t>
      </w:r>
    </w:p>
    <w:p>
      <w:r>
        <w:t>Here is the BetterLSAT absolute rule: Take either idea in the claim, negate it, and map that idea on the Left Side (Sufficient Condition). The remaining idea goes on the Right Side (Necessary Condition).</w:t>
      </w:r>
    </w:p>
    <w:p>
      <w:r>
        <w:t>Why does this work? Because these words literally mean "If Not."</w:t>
      </w:r>
    </w:p>
    <w:p>
      <w:r>
        <w:t>Alternatively, if you replace the word "Unless" with "If Not," the sentence maps itself.</w:t>
      </w:r>
    </w:p>
    <w:p>
      <w:r>
        <w:t>Let's apply our three-step process:</w:t>
      </w:r>
    </w:p>
    <w:p>
      <w:r>
        <w:t>Spot the Indicator: Find the "If-Not" word.</w:t>
      </w:r>
    </w:p>
    <w:p>
      <w:r>
        <w:t>Find the two ideas from the sentence: Identify the two core concepts.</w:t>
      </w:r>
    </w:p>
    <w:p>
      <w:r>
        <w:t>Map It: Take either idea, negate it, and put it on the left. Put the other idea on the right as is.</w:t>
      </w:r>
    </w:p>
    <w:p>
      <w:r>
        <w:t>Example 1: The "Unless" Exception</w:t>
      </w:r>
    </w:p>
    <w:p>
      <w:r>
        <w:t>Let’s look at a classic LSAT stimulus:</w:t>
      </w:r>
    </w:p>
    <w:p>
      <w:r>
        <w:t>Blackouts will occur across the city unless the heat wave abates.</w:t>
      </w:r>
    </w:p>
    <w:p>
      <w:r>
        <w:t>If you try to guess the logic here, it gets messy. Let's trust the process.</w:t>
      </w:r>
    </w:p>
    <w:p>
      <w:r>
        <w:t>Step 1: Spot the Indicator.</w:t>
      </w:r>
    </w:p>
    <w:p>
      <w:r>
        <w:t>We see the word "unless."</w:t>
      </w:r>
    </w:p>
    <w:p>
      <w:r>
        <w:t>Step 2: Find the two ideas from the sentence.</w:t>
      </w:r>
    </w:p>
    <w:p>
      <w:r>
        <w:t>Idea 1: Blackouts will occur.</w:t>
      </w:r>
    </w:p>
    <w:p>
      <w:r>
        <w:t>Idea 2 (immediately following indicator): The heat wave abates.</w:t>
      </w:r>
    </w:p>
    <w:p>
      <w:r>
        <w:t>Step 3: Map It.</w:t>
      </w:r>
    </w:p>
    <w:p>
      <w:r>
        <w:t>Let’s take Idea 2, negate it, and put it on the left side as our Sufficient condition. The negation of "abates" is "not abate," expressed as “/abate.” The other idea goes on the right.</w:t>
      </w:r>
    </w:p>
    <w:p>
      <w:r>
        <w:t>/Abate → Blackouts Occur</w:t>
      </w:r>
    </w:p>
    <w:p>
      <w:r>
        <w:t>Read that map out loud. It makes perfect, intuitive sense. If the heat wave does not abate, you are guaranteed to get blackouts.</w:t>
      </w:r>
    </w:p>
    <w:p>
      <w:r>
        <w:t>Example 2: The "Without" Rule</w:t>
      </w:r>
    </w:p>
    <w:p>
      <w:r>
        <w:t>The LSAC writers love using "without" to establish strict requirements, especially in legal or business contexts.</w:t>
      </w:r>
    </w:p>
    <w:p>
      <w:r>
        <w:t>A startup dies its first year without securing angel investment.</w:t>
      </w:r>
    </w:p>
    <w:p>
      <w:r>
        <w:t>Step 1: Spot the Indicator.</w:t>
      </w:r>
    </w:p>
    <w:p>
      <w:r>
        <w:t>We see the word "without."</w:t>
      </w:r>
    </w:p>
    <w:p>
      <w:r>
        <w:t>Step 2: Find the two ideas from the sentence.</w:t>
      </w:r>
    </w:p>
    <w:p>
      <w:r>
        <w:t>Idea 1: Startup dies its first year.</w:t>
      </w:r>
    </w:p>
    <w:p>
      <w:r>
        <w:t>Idea 2: Securing angel investment.</w:t>
      </w:r>
    </w:p>
    <w:p>
      <w:r>
        <w:t>Step 3: Map It.</w:t>
      </w:r>
    </w:p>
    <w:p>
      <w:r>
        <w:t>This time, let’s take idea 1, negate it, and put it on the left. The negation of a "startup dies its first year” is the "startup does not die its first year" expressed as “/Startup Dies First Year.” The other idea goes on the right.</w:t>
      </w:r>
    </w:p>
    <w:p>
      <w:r>
        <w:t>/Startup Dies First Year → Secure Angel Investment</w:t>
      </w:r>
    </w:p>
    <w:p>
      <w:r>
        <w:t>In other words, if a start does not die its first year, it definitely secured angel investment.</w:t>
      </w:r>
    </w:p>
    <w:p>
      <w:r>
        <w:t>Not Every "Until" is a Rule</w:t>
      </w:r>
    </w:p>
    <w:p>
      <w:r>
        <w:t>We need to place a small warning label on the words Until and Without.</w:t>
      </w:r>
    </w:p>
    <w:p>
      <w:r>
        <w:t>In the English language, these words are often used just to describe time or simple facts, rather than to build a strict logical rule. You still have to use your Logic Architect instincts to ask, "Is this sentence actually creating a guarantee?"</w:t>
      </w:r>
    </w:p>
    <w:p>
      <w:r>
        <w:t>For example:</w:t>
      </w:r>
    </w:p>
    <w:p>
      <w:r>
        <w:t>Until about ten years ago, flip phones were the most popular devices.</w:t>
      </w:r>
    </w:p>
    <w:p>
      <w:r>
        <w:t>The founder drank his coffee without sugar.</w:t>
      </w:r>
    </w:p>
    <w:p>
      <w:r>
        <w:t>Neither of these sentences contains a guarantee. They are just historical facts and descriptions. Do not try to diagram them. Only pull out your diagramming tools when the sentence is laying down a strict, absolute rule.</w:t>
      </w:r>
    </w:p>
    <w:p>
      <w:r>
        <w:t>Recap:</w:t>
      </w:r>
    </w:p>
    <w:p>
      <w:r>
        <w:t>The "If-Not" Indicators: Unless, Until, Without, Except.</w:t>
      </w:r>
    </w:p>
    <w:p>
      <w:r>
        <w:t>The Rule: Take the idea immediately following the indicator, negate it, and put it on the Left Side (Sufficient Condition). The other idea goes on the right.</w:t>
      </w:r>
    </w:p>
    <w:p>
      <w:r>
        <w:t>Remember that words like "until" and "without" are sometimes just used for normal storytelling. Only map them if they are establishing a strict rule or guarantee.</w:t>
      </w:r>
    </w:p>
    <w:p>
      <w:r>
        <w:t>Module 4:</w:t>
      </w:r>
    </w:p>
    <w:p>
      <w:r>
        <w:t>Module 4, Lesson 11: Rep Work: Mapping Family 3 Indicators</w:t>
      </w:r>
    </w:p>
    <w:p>
      <w:r>
        <w:t>This Rep Work tests your ability to spot the "If-Not" Indicators (The Exception Makers). Remember the absolute BetterLSAT mechanical rule: Take the idea immediately following the indicator, negate it (using our / symbol), and place it on the Left Side as the Sufficient condition. The other idea goes on the Right Side as the Necessary condition.</w:t>
      </w:r>
    </w:p>
    <w:p>
      <w:r>
        <w:t>Instructions: For each of the 10 claims below, apply the three-step process:</w:t>
      </w:r>
    </w:p>
    <w:p>
      <w:r>
        <w:t>Spot the Indicator: Find the "If-Not" word (Unless, Until, Without, Except).</w:t>
      </w:r>
    </w:p>
    <w:p>
      <w:r>
        <w:t>Find the two ideas.</w:t>
      </w:r>
    </w:p>
    <w:p>
      <w:r>
        <w:t>Map It: Pick either idea, negate it, and place it on the left as the Sufficient condition. Put the remaining idea on the right. (Note: The answer key will show one valid map, but remember that picking the other idea simply creates the logically equivalent contrapositive!)</w:t>
      </w:r>
    </w:p>
    <w:p>
      <w:r>
        <w:t>These will progressively get harder, layering on academic bloat and double negatives. Work through each example, and then click the reveal button to check your diagram.</w:t>
      </w:r>
    </w:p>
    <w:p>
      <w:r>
        <w:t>Example #1</w:t>
      </w:r>
    </w:p>
    <w:p>
      <w:r>
        <w:t>Without a solid structural foundation, the skyscraper will inevitably collapse.</w:t>
      </w:r>
    </w:p>
    <w:p>
      <w:r>
        <w:t>Reveal Button</w:t>
      </w:r>
    </w:p>
    <w:p>
      <w:r>
        <w:t>Indicator: Without</w:t>
      </w:r>
    </w:p>
    <w:p>
      <w:r>
        <w:t>Sufficient Condition: /Solid structural foundation.</w:t>
      </w:r>
    </w:p>
    <w:p>
      <w:r>
        <w:t>Necessary Condition: Skyscraper will inevitably collapse.</w:t>
      </w:r>
    </w:p>
    <w:p>
      <w:r>
        <w:t>Diagram: /Solid Foundation → Skyscraper Collapses</w:t>
      </w:r>
    </w:p>
    <w:p>
      <w:r>
        <w:t>Justification: "Without" is our indicator. The idea immediately following it is "a solid structural foundation." We negate that idea (/Solid Foundation) and plug it into the left side. The rest of the sentence goes on the right.</w:t>
      </w:r>
    </w:p>
    <w:p>
      <w:r>
        <w:t>Example #2</w:t>
      </w:r>
    </w:p>
    <w:p>
      <w:r>
        <w:t>The mandatory software update will fail unless the device is securely plugged into a power source.</w:t>
      </w:r>
    </w:p>
    <w:p>
      <w:r>
        <w:t>Reveal Button</w:t>
      </w:r>
    </w:p>
    <w:p>
      <w:r>
        <w:t>Indicator: Unless</w:t>
      </w:r>
    </w:p>
    <w:p>
      <w:r>
        <w:t>Sufficient Condition: /Device is securely plugged into a power source.</w:t>
      </w:r>
    </w:p>
    <w:p>
      <w:r>
        <w:t>Necessary Condition: The mandatory software update will fail.</w:t>
      </w:r>
    </w:p>
    <w:p>
      <w:r>
        <w:t>Diagram: /Plugged Into Power → Update Fails</w:t>
      </w:r>
    </w:p>
    <w:p>
      <w:r>
        <w:t>Justification: Don't let the English syntax fool you; read structurally. The indicator "unless" is in the middle of the sentence. The idea following it is "plugged into power." We negate that, put it on the left, and map it directly to the failure.</w:t>
      </w:r>
    </w:p>
    <w:p>
      <w:r>
        <w:t>Example #3</w:t>
      </w:r>
    </w:p>
    <w:p>
      <w:r>
        <w:t>The grand jury cannot reach a formal verdict until all key witnesses have testified under oath.</w:t>
      </w:r>
    </w:p>
    <w:p>
      <w:r>
        <w:t>Reveal Button</w:t>
      </w:r>
    </w:p>
    <w:p>
      <w:r>
        <w:t>Indicator: Until</w:t>
      </w:r>
    </w:p>
    <w:p>
      <w:r>
        <w:t>Sufficient Condition: /All key witnesses have testified under oath.</w:t>
      </w:r>
    </w:p>
    <w:p>
      <w:r>
        <w:t>Necessary Condition: /Grand jury can reach a formal verdict.</w:t>
      </w:r>
    </w:p>
    <w:p>
      <w:r>
        <w:t>Diagram: /All Witnesses Testify → /Reach Verdict</w:t>
      </w:r>
    </w:p>
    <w:p>
      <w:r>
        <w:t>Justification: "Until" introduces the target idea. We negate "all witnesses testify" and put it on the left. Notice that the other idea is already negative ("cannot reach"). We simply map it exactly as it is: /Reach Verdict.</w:t>
      </w:r>
    </w:p>
    <w:p>
      <w:r>
        <w:t>Example #4</w:t>
      </w:r>
    </w:p>
    <w:p>
      <w:r>
        <w:t>Every employee must attend the quarterly safety seminar, except those currently on medical leave.</w:t>
      </w:r>
    </w:p>
    <w:p>
      <w:r>
        <w:t>Reveal Button</w:t>
      </w:r>
    </w:p>
    <w:p>
      <w:r>
        <w:t>Indicator: Except</w:t>
      </w:r>
    </w:p>
    <w:p>
      <w:r>
        <w:t>Sufficient Condition: /Currently on medical leave.</w:t>
      </w:r>
    </w:p>
    <w:p>
      <w:r>
        <w:t>Necessary Condition: Must attend the quarterly safety seminar.</w:t>
      </w:r>
    </w:p>
    <w:p>
      <w:r>
        <w:t>Diagram: /On Medical Leave → Attend Seminar</w:t>
      </w:r>
    </w:p>
    <w:p>
      <w:r>
        <w:t>Justification: "Except" works exactly like "Unless." The idea following it is "on medical leave." We negate that idea (/On Medical Leave) and put it on the left. If you are not on leave, you have to attend the seminar.</w:t>
      </w:r>
    </w:p>
    <w:p>
      <w:r>
        <w:t>Example #5</w:t>
      </w:r>
    </w:p>
    <w:p>
      <w:r>
        <w:t>Unless the prosecution introduces the newly discovered DNA evidence, the defendant will be acquitted of all charges.</w:t>
      </w:r>
    </w:p>
    <w:p>
      <w:r>
        <w:t>Reveal Button</w:t>
      </w:r>
    </w:p>
    <w:p>
      <w:r>
        <w:t>Indicator: Unless</w:t>
      </w:r>
    </w:p>
    <w:p>
      <w:r>
        <w:t>Sufficient Condition: /Prosecution introduces DNA evidence.</w:t>
      </w:r>
    </w:p>
    <w:p>
      <w:r>
        <w:t>Necessary Condition: Defendant will be acquitted.</w:t>
      </w:r>
    </w:p>
    <w:p>
      <w:r>
        <w:t>Diagram: /Introduce DNA Evidence → Defendant Will Be Acquitted</w:t>
      </w:r>
    </w:p>
    <w:p>
      <w:r>
        <w:t>Justification: The indicator starts the sentence. We take the target idea (introduces DNA), negate it, and make it our Trigger. If they fail to introduce the DNA, the acquittal is the guaranteed Result.</w:t>
      </w:r>
    </w:p>
    <w:p>
      <w:r>
        <w:t>Example #6</w:t>
      </w:r>
    </w:p>
    <w:p>
      <w:r>
        <w:t>A political candidate will not win the mayoral election without securing the endorsement of the regional labor union.</w:t>
      </w:r>
    </w:p>
    <w:p>
      <w:r>
        <w:t>Reveal Button</w:t>
      </w:r>
    </w:p>
    <w:p>
      <w:r>
        <w:t>Indicator: Without</w:t>
      </w:r>
    </w:p>
    <w:p>
      <w:r>
        <w:t>Sufficient Condition: /Securing the endorsement of the regional labor union.</w:t>
      </w:r>
    </w:p>
    <w:p>
      <w:r>
        <w:t>Necessary Condition: /Candidate will win the mayoral election.</w:t>
      </w:r>
    </w:p>
    <w:p>
      <w:r>
        <w:t>Diagram: /Secure Union Endorsement → /Win Election</w:t>
      </w:r>
    </w:p>
    <w:p>
      <w:r>
        <w:t>Justification: The target idea is "securing the endorsement." We negate it to /Secure Endorsement. The other idea is "will not win," which we map as /Win Election.</w:t>
      </w:r>
    </w:p>
    <w:p>
      <w:r>
        <w:t>Example #7</w:t>
      </w:r>
    </w:p>
    <w:p>
      <w:r>
        <w:t>Global shipping networks experience severe logistical bottlenecks until the major coastal ports automate their cargo sorting.</w:t>
      </w:r>
    </w:p>
    <w:p>
      <w:r>
        <w:t>Reveal Button</w:t>
      </w:r>
    </w:p>
    <w:p>
      <w:r>
        <w:t>Indicator: Until</w:t>
      </w:r>
    </w:p>
    <w:p>
      <w:r>
        <w:t>Sufficient Condition: /Major coastal ports automate their cargo sorting.</w:t>
      </w:r>
    </w:p>
    <w:p>
      <w:r>
        <w:t>Necessary Condition: Global shipping networks experience severe logistical bottlenecks.</w:t>
      </w:r>
    </w:p>
    <w:p>
      <w:r>
        <w:t>Diagram: /Automate Cargo Sorting → Experience Bottlenecks</w:t>
      </w:r>
    </w:p>
    <w:p>
      <w:r>
        <w:t>Justification: We target "automate cargo sorting" and negate it. If they do not automate, the rule guarantees that they will experience the bottlenecks.</w:t>
      </w:r>
    </w:p>
    <w:p>
      <w:r>
        <w:t>Example #8</w:t>
      </w:r>
    </w:p>
    <w:p>
      <w:r>
        <w:t>No vehicle is allowed in the high-occupancy commuter lane during rush hour except fully electric cars.</w:t>
      </w:r>
    </w:p>
    <w:p>
      <w:r>
        <w:t>Reveal Button</w:t>
      </w:r>
    </w:p>
    <w:p>
      <w:r>
        <w:t>Indicator: Except</w:t>
      </w:r>
    </w:p>
    <w:p>
      <w:r>
        <w:t>Sufficient Condition: /Fully electric cars.</w:t>
      </w:r>
    </w:p>
    <w:p>
      <w:r>
        <w:t>Necessary Condition: /Vehicle is allowed in the high-occupancy commuter lane.</w:t>
      </w:r>
    </w:p>
    <w:p>
      <w:r>
        <w:t>Diagram: /Electric Car → /Allowed in Commuter Lane</w:t>
      </w:r>
    </w:p>
    <w:p>
      <w:r>
        <w:t>Justification: A very tricky LSAT structure. "Except" targets "electric cars," so we negate it on the left (/Electric Car). The remaining idea is "No vehicle is allowed," which means /Allowed. If you are not an electric car, you are not allowed in the lane.</w:t>
      </w:r>
    </w:p>
    <w:p>
      <w:r>
        <w:t>Example #9</w:t>
      </w:r>
    </w:p>
    <w:p>
      <w:r>
        <w:t>The central bank will not lower national interest rates unless the core inflation metric drops below the two percent target.</w:t>
      </w:r>
    </w:p>
    <w:p>
      <w:r>
        <w:t>Reveal Button</w:t>
      </w:r>
    </w:p>
    <w:p>
      <w:r>
        <w:t>Indicator: Unless</w:t>
      </w:r>
    </w:p>
    <w:p>
      <w:r>
        <w:t>Sufficient Condition: /Core inflation metric drops below the two percent target.</w:t>
      </w:r>
    </w:p>
    <w:p>
      <w:r>
        <w:t>Necessary Condition: /Central bank will lower national interest rates.</w:t>
      </w:r>
    </w:p>
    <w:p>
      <w:r>
        <w:t>Diagram: /Inflation Drops Below 2% → /Lower Interest Rates</w:t>
      </w:r>
    </w:p>
    <w:p>
      <w:r>
        <w:t>Justification: Don't let double negatives confuse you. Just mechanically follow the rule. Target idea: Inflation drops below 2%. Negate it: /Inflation drops. Other idea: Central bank will not lower rates. Map it: /Lower rates.</w:t>
      </w:r>
    </w:p>
    <w:p>
      <w:r>
        <w:t>Example #10</w:t>
      </w:r>
    </w:p>
    <w:p>
      <w:r>
        <w:t>Without a comprehensive legislative overhaul of the outdated municipal zoning laws, urban real estate developers will continue to face insurmountable administrative delays.</w:t>
      </w:r>
    </w:p>
    <w:p>
      <w:r>
        <w:t>Reveal Button</w:t>
      </w:r>
    </w:p>
    <w:p>
      <w:r>
        <w:t>Indicator: Without</w:t>
      </w:r>
    </w:p>
    <w:p>
      <w:r>
        <w:t>Sufficient Condition: /Comprehensive legislative overhaul of the municipal zoning laws.</w:t>
      </w:r>
    </w:p>
    <w:p>
      <w:r>
        <w:t>Necessary Condition: Urban real estate developers continue to face administrative delays.</w:t>
      </w:r>
    </w:p>
    <w:p>
      <w:r>
        <w:t>Diagram: /Overhaul of Zoning Laws → Face Administrative Delays</w:t>
      </w:r>
    </w:p>
    <w:p>
      <w:r>
        <w:t>Justification: The LSAC loves to bury a simple rule under a mountain of adjectives. Cut through the bloat. Target idea: Overhaul zoning laws. Negate it on the left. The remaining core idea (Face delays) goes on the right.</w:t>
      </w:r>
    </w:p>
    <w:p>
      <w:r>
        <w:t>Module 4:</w:t>
      </w:r>
    </w:p>
    <w:p>
      <w:r>
        <w:t>Module 4, Lesson 12: The “Then-Not” Indicators - Family 4</w:t>
      </w:r>
    </w:p>
    <w:p>
      <w:r>
        <w:t>Welcome to the fourth and final family of conditional indicators.</w:t>
      </w:r>
    </w:p>
    <w:p>
      <w:r>
        <w:t>So far, we have looked at guarantees, requirements, and exceptions. Now, we are dealing with words that create an absolute brick wall between two sets. These words tell us that two things can never, ever exist together. Because they guarantee a negative outcome, we call them The "Then-Not" Indicators.</w:t>
      </w:r>
    </w:p>
    <w:p>
      <w:r>
        <w:t>The "Then-Not" Roster:</w:t>
      </w:r>
    </w:p>
    <w:p>
      <w:r>
        <w:t>No</w:t>
      </w:r>
    </w:p>
    <w:p>
      <w:r>
        <w:t>None</w:t>
      </w:r>
    </w:p>
    <w:p>
      <w:r>
        <w:t>Cannot</w:t>
      </w:r>
    </w:p>
    <w:p>
      <w:r>
        <w:t>Never</w:t>
      </w:r>
    </w:p>
    <w:p>
      <w:r>
        <w:t>The Translation Rule</w:t>
      </w:r>
    </w:p>
    <w:p>
      <w:r>
        <w:t>When a sentence tells you that two things cannot exist together, they are mutually exclusive. If you are in Group A, you are guaranteed to not be in Group B. If you are in Group B, you are guaranteed to not be in Group A.</w:t>
      </w:r>
    </w:p>
    <w:p>
      <w:r>
        <w:t>Because the relationship is a two-way street, the rule is very flexible: You can pick either of the two ideas, negate it (using our / symbol), and make it the Necessary condition on the right side. The remaining idea becomes the Sufficient condition on the left.</w:t>
      </w:r>
    </w:p>
    <w:p>
      <w:r>
        <w:t>While you can technically pick either idea, the easiest and most mechanical habit to build is this: Put the first idea on the left, then negate the second idea and put it on the right. Let's look at how this plays out using our three-step process.</w:t>
      </w:r>
    </w:p>
    <w:p>
      <w:r>
        <w:t>Spot the Indicator: Find the "Then-Not" word.</w:t>
      </w:r>
    </w:p>
    <w:p>
      <w:r>
        <w:t>Find the two ideas from the sentence: Identify the two core concepts that are being separated.</w:t>
      </w:r>
    </w:p>
    <w:p>
      <w:r>
        <w:t>Map It: Take either idea and place it on the left (Sufficient). Take the second idea, negate it, and place it on the right (Necessary).</w:t>
      </w:r>
    </w:p>
    <w:p>
      <w:r>
        <w:t>Example 1: The "No" Structure</w:t>
      </w:r>
    </w:p>
    <w:p>
      <w:r>
        <w:t>Let’s look at a classic boundary line drawn by the LSAT:</w:t>
      </w:r>
    </w:p>
    <w:p>
      <w:r>
        <w:t>No deep-sea creatures can survive in shallow waters.</w:t>
      </w:r>
    </w:p>
    <w:p>
      <w:r>
        <w:t>Step 1: Spot the Indicator.</w:t>
      </w:r>
    </w:p>
    <w:p>
      <w:r>
        <w:t>We see the word "No" right at the front.</w:t>
      </w:r>
    </w:p>
    <w:p>
      <w:r>
        <w:t>Step 2: Find the two ideas from the sentence.</w:t>
      </w:r>
    </w:p>
    <w:p>
      <w:r>
        <w:t>Idea 1: Deep-sea creatures.</w:t>
      </w:r>
    </w:p>
    <w:p>
      <w:r>
        <w:t>Idea 2: Survive in shallow waters.</w:t>
      </w:r>
    </w:p>
    <w:p>
      <w:r>
        <w:t>Step 3: Map It.</w:t>
      </w:r>
    </w:p>
    <w:p>
      <w:r>
        <w:t>We put the first idea on the left (Sufficient). We take the second idea, negate it, and put it on the right (Necessary).</w:t>
      </w:r>
    </w:p>
    <w:p>
      <w:r>
        <w:t>Deep-Sea Creature → /Survive in Shallow Water</w:t>
      </w:r>
    </w:p>
    <w:p>
      <w:r>
        <w:t>Read that map out loud: If you are a deep-sea creature, then you do not survive in shallow water. It translates perfectly into a "Then-Not" rule.</w:t>
      </w:r>
    </w:p>
    <w:p>
      <w:r>
        <w:t>What if we had followed the rule the other way and picked the first idea to negate? Survive in Shallow Water → /Deep-Sea Creature (If you survive in shallow water, then you are not a deep-sea creature). Both maps are 100% logically valid and are a contrapositive of each other, something we will discuss in a few lessons.</w:t>
      </w:r>
    </w:p>
    <w:p>
      <w:r>
        <w:t>They both express the exact same reality: these two sets never intersect. However, sticking to the habit of negating the second idea usually feels the most natural to our English-speaking brains.</w:t>
      </w:r>
    </w:p>
    <w:p>
      <w:r>
        <w:t>Example 2: The "Cannot" Action Word</w:t>
      </w:r>
    </w:p>
    <w:p>
      <w:r>
        <w:t>The test writers won't always use "No" or "None." Often, they will use action verbs that make it impossible for two traits to overlap.</w:t>
      </w:r>
    </w:p>
    <w:p>
      <w:r>
        <w:t>A presiding judge cannot also serve as the defense attorney in the same trial.</w:t>
      </w:r>
    </w:p>
    <w:p>
      <w:r>
        <w:t>Step 1: Spot the Indicator.</w:t>
      </w:r>
    </w:p>
    <w:p>
      <w:r>
        <w:t>We see the word "cannot."</w:t>
      </w:r>
    </w:p>
    <w:p>
      <w:r>
        <w:t>Step 2: Find the two ideas from the sentence.</w:t>
      </w:r>
    </w:p>
    <w:p>
      <w:r>
        <w:t>Idea 1: Presiding judge.</w:t>
      </w:r>
    </w:p>
    <w:p>
      <w:r>
        <w:t>Idea 2: Serve as defense attorney.</w:t>
      </w:r>
    </w:p>
    <w:p>
      <w:r>
        <w:t>Step 3: Map It.</w:t>
      </w:r>
    </w:p>
    <w:p>
      <w:r>
        <w:t>First idea on the left. Negate the second idea and put it on the right.</w:t>
      </w:r>
    </w:p>
    <w:p>
      <w:r>
        <w:t>Presiding Judge → /Serve as Defense Attorney</w:t>
      </w:r>
    </w:p>
    <w:p>
      <w:r>
        <w:t>If you are the judge (Sufficient), the rule absolutely guarantees that you are not the defense attorney (Necessary).</w:t>
      </w:r>
    </w:p>
    <w:p>
      <w:r>
        <w:t>Example 3: Dealing with "None"</w:t>
      </w:r>
    </w:p>
    <w:p>
      <w:r>
        <w:t>Sometimes the LSAC will try to dress up a simple mutual exclusivity rule with formal-sounding language.</w:t>
      </w:r>
    </w:p>
    <w:p>
      <w:r>
        <w:t>None of the modern architectural designs incorporate the outdated Victorian aesthetic.</w:t>
      </w:r>
    </w:p>
    <w:p>
      <w:r>
        <w:t>Step 1: Spot the Indicator.</w:t>
      </w:r>
    </w:p>
    <w:p>
      <w:r>
        <w:t>We see the word "None."</w:t>
      </w:r>
    </w:p>
    <w:p>
      <w:r>
        <w:t>Step 2: Find the two ideas from the sentence.</w:t>
      </w:r>
    </w:p>
    <w:p>
      <w:r>
        <w:t>Idea 1: Modern architectural designs.</w:t>
      </w:r>
    </w:p>
    <w:p>
      <w:r>
        <w:t>Idea 2: Incorporate Victorian aesthetic.</w:t>
      </w:r>
    </w:p>
    <w:p>
      <w:r>
        <w:t>Step 3: Map It.</w:t>
      </w:r>
    </w:p>
    <w:p>
      <w:r>
        <w:t>Take one of the ideas and put it on the left. Negate the second idea and put it on the right.</w:t>
      </w:r>
    </w:p>
    <w:p>
      <w:r>
        <w:t>Modern Design → /Incorporate Victorian Aesthetic</w:t>
      </w:r>
    </w:p>
    <w:p>
      <w:r>
        <w:t>Recap:</w:t>
      </w:r>
    </w:p>
    <w:p>
      <w:r>
        <w:t>The "Then-Not" Indicators: No, None, Cannot, Never.</w:t>
      </w:r>
    </w:p>
    <w:p>
      <w:r>
        <w:t>The Rule: You can pick either idea, negate it, and make it the Necessary Condition (right side).</w:t>
      </w:r>
    </w:p>
    <w:p>
      <w:r>
        <w:t>These words simply establish that two sets are mutually exclusive—they can never overlap.</w:t>
      </w:r>
    </w:p>
    <w:p>
      <w:r>
        <w:t>Module 4:</w:t>
      </w:r>
    </w:p>
    <w:p>
      <w:r>
        <w:t>Module 4, Lesson 13: Rep Work: Mapping Family 4 Indicators</w:t>
      </w:r>
    </w:p>
    <w:p>
      <w:r>
        <w:t>This Rep Work tests your ability to spot Family 4 indicators. Remember the BetterLSAT habit: Take the first idea and make it the Sufficient condition on the left. Take the second idea, negate it (using our / symbol), and make it the Necessary condition on the right.</w:t>
      </w:r>
    </w:p>
    <w:p>
      <w:r>
        <w:t>Instructions: For each of the 10 claims below, apply the three-step process:</w:t>
      </w:r>
    </w:p>
    <w:p>
      <w:r>
        <w:t>Spot the Indicator: Find the "Then-Not" word (No, None, Cannot, Never).</w:t>
      </w:r>
    </w:p>
    <w:p>
      <w:r>
        <w:t>Find the two ideas.</w:t>
      </w:r>
    </w:p>
    <w:p>
      <w:r>
        <w:t>Map It: Put one of the ideas on the left, draw your arrow, and put the negated second idea on the right. (Note: The answer key will show one valid map, but remember that picking the other idea simply creates the logically equivalent contrapositive!)</w:t>
      </w:r>
    </w:p>
    <w:p>
      <w:r>
        <w:t>These will progressively get harder, testing your ability to slice through dense academic bloat. Do this for each example below, and then click the reveal button to check your diagram.</w:t>
      </w:r>
    </w:p>
    <w:p>
      <w:r>
        <w:t>Example #1</w:t>
      </w:r>
    </w:p>
    <w:p>
      <w:r>
        <w:t>Commercial airlines never allow passengers inside the cockpit during a flight.</w:t>
      </w:r>
    </w:p>
    <w:p>
      <w:r>
        <w:t>Reveal Button</w:t>
      </w:r>
    </w:p>
    <w:p>
      <w:r>
        <w:t>Indicator: Never</w:t>
      </w:r>
    </w:p>
    <w:p>
      <w:r>
        <w:t>Sufficient Condition: Commercial airlines.</w:t>
      </w:r>
    </w:p>
    <w:p>
      <w:r>
        <w:t>Necessary Condition: /Allow passengers inside the cockpit.</w:t>
      </w:r>
    </w:p>
    <w:p>
      <w:r>
        <w:t>Diagram: Commercial Airline → /Allow Passengers in Cockpit</w:t>
      </w:r>
    </w:p>
    <w:p>
      <w:r>
        <w:t>Justification: "Never" establishes the brick wall between the two concepts. If we are talking about a commercial airline (Sufficient), we know for an absolute fact they do not allow passengers in the cockpit (Necessary).</w:t>
      </w:r>
    </w:p>
    <w:p>
      <w:r>
        <w:t>Example #2</w:t>
      </w:r>
    </w:p>
    <w:p>
      <w:r>
        <w:t>No nocturnal predator hunts during the intense midday heat.</w:t>
      </w:r>
    </w:p>
    <w:p>
      <w:r>
        <w:t>Reveal Button</w:t>
      </w:r>
    </w:p>
    <w:p>
      <w:r>
        <w:t>Indicator: No</w:t>
      </w:r>
    </w:p>
    <w:p>
      <w:r>
        <w:t>Sufficient Condition: Nocturnal predator.</w:t>
      </w:r>
    </w:p>
    <w:p>
      <w:r>
        <w:t>Necessary Condition: /Hunts during the intense midday heat.</w:t>
      </w:r>
    </w:p>
    <w:p>
      <w:r>
        <w:t>Diagram: Nocturnal Predator → /Hunts During Midday Heat</w:t>
      </w:r>
    </w:p>
    <w:p>
      <w:r>
        <w:t>Justification: The word "No" starts the sentence. We take the first group (nocturnal predators), put it on the left, and negate their action on the right.</w:t>
      </w:r>
    </w:p>
    <w:p>
      <w:r>
        <w:t>Example #3</w:t>
      </w:r>
    </w:p>
    <w:p>
      <w:r>
        <w:t>None of the senior board members supported the controversial merger.</w:t>
      </w:r>
    </w:p>
    <w:p>
      <w:r>
        <w:t>Reveal Button</w:t>
      </w:r>
    </w:p>
    <w:p>
      <w:r>
        <w:t>Indicator: None</w:t>
      </w:r>
    </w:p>
    <w:p>
      <w:r>
        <w:t>Sufficient Condition: Senior board member.</w:t>
      </w:r>
    </w:p>
    <w:p>
      <w:r>
        <w:t>Necessary Condition: /Supported the controversial merger.</w:t>
      </w:r>
    </w:p>
    <w:p>
      <w:r>
        <w:t>Diagram: Senior Board Member → /Supported Merger</w:t>
      </w:r>
    </w:p>
    <w:p>
      <w:r>
        <w:t>Justification: "None" acts just like "No." If you belong to the set of senior board members, the rule guarantees you did not support the merger. Likewise, if you had supported the merger, there was no way you were a senior board member.</w:t>
      </w:r>
    </w:p>
    <w:p>
      <w:r>
        <w:t>Example #4</w:t>
      </w:r>
    </w:p>
    <w:p>
      <w:r>
        <w:t>A federal judge cannot accept financial gifts from active litigators.</w:t>
      </w:r>
    </w:p>
    <w:p>
      <w:r>
        <w:t>Reveal Button</w:t>
      </w:r>
    </w:p>
    <w:p>
      <w:r>
        <w:t>Indicator: Cannot</w:t>
      </w:r>
    </w:p>
    <w:p>
      <w:r>
        <w:t>Sufficient Condition: Federal judge.</w:t>
      </w:r>
    </w:p>
    <w:p>
      <w:r>
        <w:t>Necessary Condition: /Accept financial gifts from active litigators.</w:t>
      </w:r>
    </w:p>
    <w:p>
      <w:r>
        <w:t>Diagram: Federal Judge → /Accept Gifts From Litigators</w:t>
      </w:r>
    </w:p>
    <w:p>
      <w:r>
        <w:t>Justification: The indicator "cannot" sits right in the middle of the claim, acting as the boundary line. The first idea goes on the left; the negated second idea goes on the right. You could have done it the other way and that’s totally fine.</w:t>
      </w:r>
    </w:p>
    <w:p>
      <w:r>
        <w:t>Example #5</w:t>
      </w:r>
    </w:p>
    <w:p>
      <w:r>
        <w:t>Modern encrypted databases are never susceptible to basic brute-force hacking attempts.</w:t>
      </w:r>
    </w:p>
    <w:p>
      <w:r>
        <w:t>Reveal Button</w:t>
      </w:r>
    </w:p>
    <w:p>
      <w:r>
        <w:t>Indicator: Never</w:t>
      </w:r>
    </w:p>
    <w:p>
      <w:r>
        <w:t>Sufficient Condition: Modern encrypted databases.</w:t>
      </w:r>
    </w:p>
    <w:p>
      <w:r>
        <w:t>Necessary Condition: /Susceptible to basic brute-force hacking attempts.</w:t>
      </w:r>
    </w:p>
    <w:p>
      <w:r>
        <w:t>Diagram: Modern Encrypted Database → /Susceptible to Brute-Force</w:t>
      </w:r>
    </w:p>
    <w:p>
      <w:r>
        <w:t>Justification: Another mid-sentence boundary. The subject of the sentence goes on the left, and we use the / to show that the vulnerability (the second idea) is impossible.</w:t>
      </w:r>
    </w:p>
    <w:p>
      <w:r>
        <w:t>Example #6</w:t>
      </w:r>
    </w:p>
    <w:p>
      <w:r>
        <w:t>No successful long-term investment strategy ignores the impact of compounding interest.</w:t>
      </w:r>
    </w:p>
    <w:p>
      <w:r>
        <w:t>Reveal Button</w:t>
      </w:r>
    </w:p>
    <w:p>
      <w:r>
        <w:t>Indicator: No</w:t>
      </w:r>
    </w:p>
    <w:p>
      <w:r>
        <w:t>Sufficient Condition: Successful long-term investment strategy.</w:t>
      </w:r>
    </w:p>
    <w:p>
      <w:r>
        <w:t>Necessary Condition: /Ignores the impact of compounding interest.</w:t>
      </w:r>
    </w:p>
    <w:p>
      <w:r>
        <w:t>Diagram: Successful Investment Strategy → /Ignores Compounding Interest</w:t>
      </w:r>
    </w:p>
    <w:p>
      <w:r>
        <w:t>Justification: Don't let the English language confuse your logical mechanics. The word "ignores" is a negative concept in English, but you must still apply the / to negate it formally in your diagram. (Note: logically, not ignoring something means paying attention to it, but stick to the mechanical mapping for now!)</w:t>
      </w:r>
    </w:p>
    <w:p>
      <w:r>
        <w:t>Example #7</w:t>
      </w:r>
    </w:p>
    <w:p>
      <w:r>
        <w:t>Highly specialized marine biologists cannot rely on outdated sonar equipment for deep-water navigation.</w:t>
      </w:r>
    </w:p>
    <w:p>
      <w:r>
        <w:t>Reveal Button</w:t>
      </w:r>
    </w:p>
    <w:p>
      <w:r>
        <w:t>Indicator: Cannot</w:t>
      </w:r>
    </w:p>
    <w:p>
      <w:r>
        <w:t>Sufficient Condition: Highly specialized marine biologists.</w:t>
      </w:r>
    </w:p>
    <w:p>
      <w:r>
        <w:t>Necessary Condition: /Rely on outdated sonar equipment.</w:t>
      </w:r>
    </w:p>
    <w:p>
      <w:r>
        <w:t>Diagram: Specialized Marine Biologist → /Rely on Outdated Sonar</w:t>
      </w:r>
    </w:p>
    <w:p>
      <w:r>
        <w:t>Justification: The LSAC is adding adjectives to bloat the sentence. Slice through the noise. Who are we talking about? The biologists. What is impossible for them? Relying on the sonar.</w:t>
      </w:r>
    </w:p>
    <w:p>
      <w:r>
        <w:t>Example #8</w:t>
      </w:r>
    </w:p>
    <w:p>
      <w:r>
        <w:t>None of the political candidates competing for the mayoral office possess the required decade of municipal experience.</w:t>
      </w:r>
    </w:p>
    <w:p>
      <w:r>
        <w:t>Reveal Button</w:t>
      </w:r>
    </w:p>
    <w:p>
      <w:r>
        <w:t>Indicator: None</w:t>
      </w:r>
    </w:p>
    <w:p>
      <w:r>
        <w:t>Sufficient Condition: Political candidates competing for the mayoral office.</w:t>
      </w:r>
    </w:p>
    <w:p>
      <w:r>
        <w:t>Necessary Condition: /Possess the required decade of municipal experience.</w:t>
      </w:r>
    </w:p>
    <w:p>
      <w:r>
        <w:t>Diagram: Candidate → /Possess Decade of Experience</w:t>
      </w:r>
    </w:p>
    <w:p>
      <w:r>
        <w:t>Justification: A classic LSAT subject-modifier trap. The subject isn't just "candidates"; it's "candidates competing for the mayoral office." That entire phrase is your Sufficient condition, although we can shorten it for the diagram. The lack of experience is your Necessary condition.</w:t>
      </w:r>
    </w:p>
    <w:p>
      <w:r>
        <w:t>Example #9</w:t>
      </w:r>
    </w:p>
    <w:p>
      <w:r>
        <w:t>No vehicle manufactured before 1990 is permitted to drive in the downtown low-emission zone.</w:t>
      </w:r>
    </w:p>
    <w:p>
      <w:r>
        <w:t>Reveal Button</w:t>
      </w:r>
    </w:p>
    <w:p>
      <w:r>
        <w:t>Indicator: No</w:t>
      </w:r>
    </w:p>
    <w:p>
      <w:r>
        <w:t>Sufficient Condition: Vehicle manufactured before 1990.</w:t>
      </w:r>
    </w:p>
    <w:p>
      <w:r>
        <w:t>Necessary Condition: /Permitted to drive in the downtown low-emission zone.</w:t>
      </w:r>
    </w:p>
    <w:p>
      <w:r>
        <w:t>Diagram: Vehicle Manufactured Before 1990 → /Permitted in Low-Emission Zone</w:t>
      </w:r>
    </w:p>
    <w:p>
      <w:r>
        <w:t>Justification: Again, lock down the entire first group (pre-1990 vehicles) and place it on the left. The rule guarantees they are not permitted in the zone, so the negated permission goes on the right.</w:t>
      </w:r>
    </w:p>
    <w:p>
      <w:r>
        <w:t>Example #10</w:t>
      </w:r>
    </w:p>
    <w:p>
      <w:r>
        <w:t>An independent financial auditor tasked with reviewing municipal tax expenditures cannot hold any equity in the corporations being investigated.</w:t>
      </w:r>
    </w:p>
    <w:p>
      <w:r>
        <w:t>Reveal Button</w:t>
      </w:r>
    </w:p>
    <w:p>
      <w:r>
        <w:t>Indicator: Cannot</w:t>
      </w:r>
    </w:p>
    <w:p>
      <w:r>
        <w:t>Sufficient Condition: Independent financial auditor tasked with reviewing municipal tax expenditures.</w:t>
      </w:r>
    </w:p>
    <w:p>
      <w:r>
        <w:t>Necessary Condition: /Hold any equity in the corporations being investigated.</w:t>
      </w:r>
    </w:p>
    <w:p>
      <w:r>
        <w:t>Diagram: Auditor → /Hold Equity</w:t>
      </w:r>
    </w:p>
    <w:p>
      <w:r>
        <w:t>Justification: Almost 20 words are used just to define the Sufficient condition. This is why we use visual diagrams. Once you slice away the noise and apply the rule for "cannot," a massive, intimidating sentence becomes a clean, two-piece logical boundary.</w:t>
      </w:r>
    </w:p>
    <w:p>
      <w:r>
        <w:t>Module 4:</w:t>
      </w:r>
    </w:p>
    <w:p>
      <w:r>
        <w:t>Module 4, Lesson 14: Summary: The Four Indicator Families</w:t>
      </w:r>
    </w:p>
    <w:p>
      <w:r>
        <w:t>You have officially made it through the diagramming bootcamp. You now have the tools to take any convoluted, bloat-filled sentence the test writers throw at you and strip it down to a mathematical, logically airtight blueprint.</w:t>
      </w:r>
    </w:p>
    <w:p>
      <w:r>
        <w:t>Before we move into applying these skills to official LSAT Must Be True questions, we need to consolidate your knowledge. Treat this lesson as your Logic Architect cheat sheet.</w:t>
      </w:r>
    </w:p>
    <w:p>
      <w:r>
        <w:t>Memorize these rosters. When you see one of these words on test day, your brain should immediately know exactly which rule to apply.</w:t>
      </w:r>
    </w:p>
    <w:p>
      <w:r>
        <w:t>1. Sufficiency Indicators (The Standard Triggers)</w:t>
      </w:r>
    </w:p>
    <w:p>
      <w:r>
        <w:t>The Roster: If, When/Whenever, All/Every/Each/Any, People who/Anyone who/Those who, In order to/To, The only.</w:t>
      </w:r>
    </w:p>
    <w:p>
      <w:r>
        <w:t>The Rule: The idea immediately following the indicator is your Sufficient Condition.</w:t>
      </w:r>
    </w:p>
    <w:p>
      <w:r>
        <w:t>The Map: Put that idea on the Left Side of the arrow. The remaining idea goes on the right.</w:t>
      </w:r>
    </w:p>
    <w:p>
      <w:r>
        <w:t>2. Necessity Indicators (The Requirements)</w:t>
      </w:r>
    </w:p>
    <w:p>
      <w:r>
        <w:t>The Roster: Only, Only if, Only when, Only where, Must, Always, Required, Necessary, Depends on, Essential.</w:t>
      </w:r>
    </w:p>
    <w:p>
      <w:r>
        <w:t>The Rule: The idea immediately following the indicator is your Necessary Condition.</w:t>
      </w:r>
    </w:p>
    <w:p>
      <w:r>
        <w:t>The Map: Put that idea on the Right Side of the arrow. The remaining idea goes on the left.</w:t>
      </w:r>
    </w:p>
    <w:p>
      <w:r>
        <w:t>The Trap: Never confuse If (Sufficiency) with Only If (Necessity).</w:t>
      </w:r>
    </w:p>
    <w:p>
      <w:r>
        <w:t>3. The "If-Not" Indicators (The Exception Makers)</w:t>
      </w:r>
    </w:p>
    <w:p>
      <w:r>
        <w:t>The Roster: Unless, Until, Without, Except.</w:t>
      </w:r>
    </w:p>
    <w:p>
      <w:r>
        <w:t>The Rule: Pick either idea, negate it, and place it on the left as the Sufficient condition. Put the remaining idea on the right.</w:t>
      </w:r>
    </w:p>
    <w:p>
      <w:r>
        <w:t>The Map: Apply your / to the targeted idea and place it on the Left Side of the arrow. The remaining idea goes on the right.</w:t>
      </w:r>
    </w:p>
    <w:p>
      <w:r>
        <w:t>4. The "Then-Not" Indicators (The Mutually Exclusives)</w:t>
      </w:r>
    </w:p>
    <w:p>
      <w:r>
        <w:t>The Roster: No, None, Cannot, Never.</w:t>
      </w:r>
    </w:p>
    <w:p>
      <w:r>
        <w:t>The Rule: These words establish that two groups can never overlap.</w:t>
      </w:r>
    </w:p>
    <w:p>
      <w:r>
        <w:t>The Map: Take the first idea and place it on the Left Side (Sufficient). Take the second idea, negate it, and place it on the Right Side (Necessary). (e.g., A → /B).</w:t>
      </w:r>
    </w:p>
    <w:p>
      <w:r>
        <w:t>The Golden Rule: Read Structurally</w:t>
      </w:r>
    </w:p>
    <w:p>
      <w:r>
        <w:t>Remember that the English syntax of a sentence is completely irrelevant. The indicator word can appear at the very beginning of a claim, or it can be buried right in the middle.</w:t>
      </w:r>
    </w:p>
    <w:p>
      <w:r>
        <w:t>Do not map a sentence based on which idea came first chronologically. Locate your indicator word, apply the specific family rule to find the Sufficient and Necessary conditions, and always map your arrow flowing left to right: Sufficient → Necessary.</w:t>
      </w:r>
    </w:p>
    <w:p>
      <w:r>
        <w:t>Recap:</w:t>
      </w:r>
    </w:p>
    <w:p>
      <w:r>
        <w:t>Sufficiency: Follows the word → Left Side.</w:t>
      </w:r>
    </w:p>
    <w:p>
      <w:r>
        <w:t>Necessity: Follows the word → Right Side.</w:t>
      </w:r>
    </w:p>
    <w:p>
      <w:r>
        <w:t>If-Not: Follows the word → Negate it (/) → Left Side.</w:t>
      </w:r>
    </w:p>
    <w:p>
      <w:r>
        <w:t>Then-Not: Any idea → Left Side. Second idea → Negate it (/) → Right Side.</w:t>
      </w:r>
    </w:p>
    <w:p>
      <w:r>
        <w:t>Always build your map based on the structural indicator rules, never on the English word order.</w:t>
      </w:r>
    </w:p>
    <w:p>
      <w:r>
        <w:t>Module 4:</w:t>
      </w:r>
    </w:p>
    <w:p>
      <w:r>
        <w:t>Module 4, Lesson 15: The Mirror Flip: The Contrapositive</w:t>
      </w:r>
    </w:p>
    <w:p>
      <w:r>
        <w:t>Up to this point, you have learned how to translate clunky English sentences into clean, mathematical blueprints. You know how to spot the indicator words, find the Trigger and Result, and map the arrow flowing left to right.</w:t>
      </w:r>
    </w:p>
    <w:p>
      <w:r>
        <w:t>But a conditional rule is technically a one-way street. If our rule is Rain → Wet Driveway, we know that rain guarantees a wet driveway. But there is also another way to read this statement. We call it The Mirror Flip, officially known as the Contrapositive.</w:t>
      </w:r>
    </w:p>
    <w:p>
      <w:r>
        <w:t>If there is no wet driveway, there is no rain.</w:t>
      </w:r>
    </w:p>
    <w:p>
      <w:r>
        <w:t>The Concept: Viewing the Buckets from the Outside</w:t>
      </w:r>
    </w:p>
    <w:p>
      <w:r>
        <w:t>Think back to our lesson on Sets. If the rule says,</w:t>
      </w:r>
    </w:p>
    <w:p>
      <w:r>
        <w:t>If you are a commercial pilot, you have a pilot's license,</w:t>
      </w:r>
    </w:p>
    <w:p>
      <w:r>
        <w:t>You know that the "Pilot" bucket sits entirely inside the "License" bucket.</w:t>
      </w:r>
    </w:p>
    <w:p>
      <w:r>
        <w:t>Pilot → License</w:t>
      </w:r>
    </w:p>
    <w:p>
      <w:r>
        <w:t>If I tell you someone is a Pilot, you follow the arrow and guarantee they have a License. But what if I tell you a person does not have a pilot's license? What if they are standing completely outside the "License" bucket?</w:t>
      </w:r>
    </w:p>
    <w:p>
      <w:r>
        <w:t>If they are outside the larger bucket, it is physically impossible for them to be inside the smaller "Pilot" bucket. Therefore, if you do not have a license, you cannot be a pilot.</w:t>
      </w:r>
    </w:p>
    <w:p>
      <w:r>
        <w:t>We just derived a new rule from the original rule. It is called the Contrapositive.</w:t>
      </w:r>
    </w:p>
    <w:p>
      <w:r>
        <w:t>So everytime you get a conditional rule, know that whatever does not meet the necessary condition cannot meet the sufficient condition.</w:t>
      </w:r>
    </w:p>
    <w:p>
      <w:r>
        <w:t>The Rule: Flip and Negate</w:t>
      </w:r>
    </w:p>
    <w:p>
      <w:r>
        <w:t>To build the contrapositive of any conditional statement, you must execute a strict, two-step mechanical process:</w:t>
      </w:r>
    </w:p>
    <w:p>
      <w:r>
        <w:t>Flip the terms: Switch the Sufficient and Necessary conditions to the opposite sides of the arrow.</w:t>
      </w:r>
    </w:p>
    <w:p>
      <w:r>
        <w:t>Negate both terms: Apply the / (or remove it, if one is already there) to both concepts.</w:t>
      </w:r>
    </w:p>
    <w:p>
      <w:r>
        <w:t>If you only flip the terms, or if you only negate them, you will fall for a trap answer. You must do both simultaneously. Let’s look at a few examples of how this plays out, especially when we start dealing with negative concepts.</w:t>
      </w:r>
    </w:p>
    <w:p>
      <w:r>
        <w:t>Example 1: The Basic Flip</w:t>
      </w:r>
    </w:p>
    <w:p>
      <w:r>
        <w:t>Original Rule: Being a snake means that one is a reptile.</w:t>
      </w:r>
    </w:p>
    <w:p>
      <w:r>
        <w:t>Snake → Reptile</w:t>
      </w:r>
    </w:p>
    <w:p>
      <w:r>
        <w:t>Step 1 (Flip):</w:t>
      </w:r>
    </w:p>
    <w:p>
      <w:r>
        <w:t>Reptile → Snake</w:t>
      </w:r>
    </w:p>
    <w:p>
      <w:r>
        <w:t>Step 2 (Negate):</w:t>
      </w:r>
    </w:p>
    <w:p>
      <w:r>
        <w:t>/Reptile → /Snake</w:t>
      </w:r>
    </w:p>
    <w:p>
      <w:r>
        <w:t>Translation: If one is not a reptile, one is not a snake. This makes perfect, intuitive sense. The contrapositive is airtight.</w:t>
      </w:r>
    </w:p>
    <w:p>
      <w:r>
        <w:t>Example 2: The Double Negative</w:t>
      </w:r>
    </w:p>
    <w:p>
      <w:r>
        <w:t>This is where the / notation we learned earlier becomes incredibly powerful. What happens if the original rule already contains a negative?</w:t>
      </w:r>
    </w:p>
    <w:p>
      <w:r>
        <w:t>Original Rule: A startup cannot survive its first year without securing investor funding.</w:t>
      </w:r>
    </w:p>
    <w:p>
      <w:r>
        <w:t>/Secure Funding → /Survive First Year</w:t>
      </w:r>
    </w:p>
    <w:p>
      <w:r>
        <w:t>Step 1 (Flip):</w:t>
      </w:r>
    </w:p>
    <w:p>
      <w:r>
        <w:t>/Survive First Year → /Secure Funding</w:t>
      </w:r>
    </w:p>
    <w:p>
      <w:r>
        <w:t>Step 2 (Negate):</w:t>
      </w:r>
    </w:p>
    <w:p>
      <w:r>
        <w:t>Survive First Year → Secure Funding</w:t>
      </w:r>
    </w:p>
    <w:p>
      <w:r>
        <w:t>(Remember our negation rule: negating a negative cancels it out and turns it back into a positive!)</w:t>
      </w:r>
    </w:p>
    <w:p>
      <w:r>
        <w:t>So here is our contrapositive: If a startup survived its first year, it secured investor funding. This fully makes sense since businesses that don’t secure funding cannot possibly make it out of the first year.</w:t>
      </w:r>
    </w:p>
    <w:p>
      <w:r>
        <w:t>Example 3: The Mixed Rule</w:t>
      </w:r>
    </w:p>
    <w:p>
      <w:r>
        <w:t>Sometimes one side of the rule is positive, and the other side is negative. Just trust the two-step mechanics.</w:t>
      </w:r>
    </w:p>
    <w:p>
      <w:r>
        <w:t>Original Rule: If a driver exceeds the speed limit, they do not qualify for the safe driver discount.</w:t>
      </w:r>
    </w:p>
    <w:p>
      <w:r>
        <w:t>Exceed Speed Limit → /Qualify for Discount</w:t>
      </w:r>
    </w:p>
    <w:p>
      <w:r>
        <w:t>Step 1 (Flip):</w:t>
      </w:r>
    </w:p>
    <w:p>
      <w:r>
        <w:t>/Qualify for Discount → Exceed Speed Limit</w:t>
      </w:r>
    </w:p>
    <w:p>
      <w:r>
        <w:t>Step 2 (Negate):</w:t>
      </w:r>
    </w:p>
    <w:p>
      <w:r>
        <w:t>Qualify for Discount → /Exceed Speed Limit</w:t>
      </w:r>
    </w:p>
    <w:p>
      <w:r>
        <w:t>Translation: If a driver qualifies for the safe driver discount, they did not exceed the speed limit.</w:t>
      </w:r>
    </w:p>
    <w:p>
      <w:r>
        <w:t>Contrapositives Mean The Same Thing</w:t>
      </w:r>
    </w:p>
    <w:p>
      <w:r>
        <w:t>Here is the most important thing you need to understand about the contrapositive: It is not a new rule. The original statement and the contrapositive are logically identical. They are simply two different ways of describing the exact same boundary line. It is like looking at a coin; one is heads, and one is tails, but they are the exact same piece of metal.</w:t>
      </w:r>
    </w:p>
    <w:p>
      <w:r>
        <w:t>If the LSAT gives you a conditional rule, the contrapositive is always true. It is a 100% mathematically guaranteed deduction. In fact, many times, the correct answer to an LSAT question won't be the rule they explicitly gave you in the stimulus—it will be the contrapositive hiding in plain sight.</w:t>
      </w:r>
    </w:p>
    <w:p>
      <w:r>
        <w:t>Recap:</w:t>
      </w:r>
    </w:p>
    <w:p>
      <w:r>
        <w:t>A Contrapositive is a logical mirror flip of a conditional statement.</w:t>
      </w:r>
    </w:p>
    <w:p>
      <w:r>
        <w:t>The Formula: Flip the terms to opposite sides of the arrow, and negate both of them.</w:t>
      </w:r>
    </w:p>
    <w:p>
      <w:r>
        <w:t>Two negatives cancel each other out. If a term is already negative, negating it for the contrapositive turns it positive.</w:t>
      </w:r>
    </w:p>
    <w:p>
      <w:r>
        <w:t>The original rule and the contrapositive are logically equivalent—they mean the exact same thing.</w:t>
      </w:r>
    </w:p>
    <w:p>
      <w:r>
        <w:t>Module 4:</w:t>
      </w:r>
    </w:p>
    <w:p>
      <w:r>
        <w:t>Module 4, Lesson 16: Rep Work: Diagramming the Contrapositive</w:t>
      </w:r>
    </w:p>
    <w:p>
      <w:r>
        <w:t>Your goal in this Rep Work is to build the muscle memory for the Mirror Flip.</w:t>
      </w:r>
    </w:p>
    <w:p>
      <w:r>
        <w:t>Map the original rule using your 4 Indicator Families.</w:t>
      </w:r>
    </w:p>
    <w:p>
      <w:r>
        <w:t>Flip the terms to the opposite sides of the arrow.</w:t>
      </w:r>
    </w:p>
    <w:p>
      <w:r>
        <w:t>Negate both terms (Remember: adding a / negates a positive, and adding a / to a negative cancels it out and makes it positive).</w:t>
      </w:r>
    </w:p>
    <w:p>
      <w:r>
        <w:t>Instructions: For each of the 10 claims below, apply your mapping process, and then immediately derive the contrapositive. Click the reveal button to check your work.</w:t>
      </w:r>
    </w:p>
    <w:p>
      <w:r>
        <w:t>Example #1</w:t>
      </w:r>
    </w:p>
    <w:p>
      <w:r>
        <w:t>If a judge issues a search warrant, they have established probable cause.</w:t>
      </w:r>
    </w:p>
    <w:p>
      <w:r>
        <w:t>Reveal Button</w:t>
      </w:r>
    </w:p>
    <w:p>
      <w:r>
        <w:t>Indicator: If (Family 1)</w:t>
      </w:r>
    </w:p>
    <w:p>
      <w:r>
        <w:t>Sufficient: Judge issues a search warrant.</w:t>
      </w:r>
    </w:p>
    <w:p>
      <w:r>
        <w:t>Necessary: Established probable cause.</w:t>
      </w:r>
    </w:p>
    <w:p>
      <w:r>
        <w:t>Original Diagram:</w:t>
      </w:r>
    </w:p>
    <w:p>
      <w:r>
        <w:t>Issues Warrant → Established Probable Cause</w:t>
      </w:r>
    </w:p>
    <w:p>
      <w:r>
        <w:t>Contrapositive:</w:t>
      </w:r>
    </w:p>
    <w:p>
      <w:r>
        <w:t>/Established Probable Cause → /Issues Warrant</w:t>
      </w:r>
    </w:p>
    <w:p>
      <w:r>
        <w:t>Justification: The classic setup. Once we have our original map, we simply flip the two concepts to opposite sides and slap a / on both of them.</w:t>
      </w:r>
    </w:p>
    <w:p>
      <w:r>
        <w:t>Example #2</w:t>
      </w:r>
    </w:p>
    <w:p>
      <w:r>
        <w:t>A candidate can secure the executive position only if they possess a decade of management experience.</w:t>
      </w:r>
    </w:p>
    <w:p>
      <w:r>
        <w:t>Reveal Button</w:t>
      </w:r>
    </w:p>
    <w:p>
      <w:r>
        <w:t>Indicator: Only if (Family 2)</w:t>
      </w:r>
    </w:p>
    <w:p>
      <w:r>
        <w:t>Sufficient: Secure the executive position.</w:t>
      </w:r>
    </w:p>
    <w:p>
      <w:r>
        <w:t>Necessary: Possess a decade of management experience.</w:t>
      </w:r>
    </w:p>
    <w:p>
      <w:r>
        <w:t>Original Diagram:</w:t>
      </w:r>
    </w:p>
    <w:p>
      <w:r>
        <w:t>Secure Executive Position → Decade of Experience</w:t>
      </w:r>
    </w:p>
    <w:p>
      <w:r>
        <w:t>Contrapositive:</w:t>
      </w:r>
    </w:p>
    <w:p>
      <w:r>
        <w:t>/Decade of Experience → /Secure Executive Position</w:t>
      </w:r>
    </w:p>
    <w:p>
      <w:r>
        <w:t>Justification: "Only if" introduces our requirement on the right side. To find the contrapositive, we pull the requirement to the left and negate it: If you do not have a decade of experience, you will not secure the executive position.</w:t>
      </w:r>
    </w:p>
    <w:p>
      <w:r>
        <w:t>Example #3</w:t>
      </w:r>
    </w:p>
    <w:p>
      <w:r>
        <w:t>Anyone who fails to submit the licensing fee is denied entry to the professional guild.</w:t>
      </w:r>
    </w:p>
    <w:p>
      <w:r>
        <w:t>Reveal Button</w:t>
      </w:r>
    </w:p>
    <w:p>
      <w:r>
        <w:t>Indicator: Anyone who (Family 1)</w:t>
      </w:r>
    </w:p>
    <w:p>
      <w:r>
        <w:t>Sufficient: /Submit the licensing fee. (Fails to submit)</w:t>
      </w:r>
    </w:p>
    <w:p>
      <w:r>
        <w:t>Necessary: /Entry to the professional guild. (Denied entry)</w:t>
      </w:r>
    </w:p>
    <w:p>
      <w:r>
        <w:t>Original Diagram:</w:t>
      </w:r>
    </w:p>
    <w:p>
      <w:r>
        <w:t>/Submit Fee → /Entry to Guild</w:t>
      </w:r>
    </w:p>
    <w:p>
      <w:r>
        <w:t>Contrapositive:</w:t>
      </w:r>
    </w:p>
    <w:p>
      <w:r>
        <w:t>Entry to Guild → Submit Fee</w:t>
      </w:r>
    </w:p>
    <w:p>
      <w:r>
        <w:t>Justification: Both concepts are already negative in the original claim. When we mirror flip them, the double negatives cancel out. The contrapositive tells us that if you did enter the guild, you must have submitted the fee.</w:t>
      </w:r>
    </w:p>
    <w:p>
      <w:r>
        <w:t>Example #4</w:t>
      </w:r>
    </w:p>
    <w:p>
      <w:r>
        <w:t>To pass the rigorous municipal health inspection, a commercial kitchen must completely sanitize all food prep stations.</w:t>
      </w:r>
    </w:p>
    <w:p>
      <w:r>
        <w:t>Reveal Button</w:t>
      </w:r>
    </w:p>
    <w:p>
      <w:r>
        <w:t>Indicator: Must (Family 2)</w:t>
      </w:r>
    </w:p>
    <w:p>
      <w:r>
        <w:t>Sufficient: Pass the municipal health inspection.</w:t>
      </w:r>
    </w:p>
    <w:p>
      <w:r>
        <w:t>Necessary: Completely sanitize all food prep stations.</w:t>
      </w:r>
    </w:p>
    <w:p>
      <w:r>
        <w:t>Original Diagram:</w:t>
      </w:r>
    </w:p>
    <w:p>
      <w:r>
        <w:t>Pass Inspection → Sanitize Stations</w:t>
      </w:r>
    </w:p>
    <w:p>
      <w:r>
        <w:t>Contrapositive:</w:t>
      </w:r>
    </w:p>
    <w:p>
      <w:r>
        <w:t>/Sanitize Stations → /Pass Inspection</w:t>
      </w:r>
    </w:p>
    <w:p>
      <w:r>
        <w:t>Justification: Action phrases like "To [do X]" set up the goal (Sufficient), while "must" introduces the requirement (Necessary). If the kitchen fails to meet the requirement (/Sanitize), they are guaranteed to not pass the goal (/Pass).</w:t>
      </w:r>
    </w:p>
    <w:p>
      <w:r>
        <w:t>Example #5</w:t>
      </w:r>
    </w:p>
    <w:p>
      <w:r>
        <w:t>The delicate saltwater reef ecosystem will collapse unless the ambient water temperature remains completely stable.</w:t>
      </w:r>
    </w:p>
    <w:p>
      <w:r>
        <w:t>Reveal Button</w:t>
      </w:r>
    </w:p>
    <w:p>
      <w:r>
        <w:t>Indicator: Unless (Family 3)</w:t>
      </w:r>
    </w:p>
    <w:p>
      <w:r>
        <w:t>Sufficient: Ambient water temperature does not remain completely stable.</w:t>
      </w:r>
    </w:p>
    <w:p>
      <w:r>
        <w:t>Necessary: Ecosystem will collapse.</w:t>
      </w:r>
    </w:p>
    <w:p>
      <w:r>
        <w:t>Original Diagram:</w:t>
      </w:r>
    </w:p>
    <w:p>
      <w:r>
        <w:t>/Stable Temperature → Ecosystem Collapses</w:t>
      </w:r>
    </w:p>
    <w:p>
      <w:r>
        <w:t>Contrapositive:</w:t>
      </w:r>
    </w:p>
    <w:p>
      <w:r>
        <w:t>/Ecosystem Collapses → Stable Temperature</w:t>
      </w:r>
    </w:p>
    <w:p>
      <w:r>
        <w:t>Justification: We chose the idea following "Unless," negated it, and put it on the left. To get the contrapositive, we flip and negate: If the ecosystem did not collapse, the temperature must have remained stable. You could have done it this way first and it is still correct.</w:t>
      </w:r>
    </w:p>
    <w:p>
      <w:r>
        <w:t>Example #6</w:t>
      </w:r>
    </w:p>
    <w:p>
      <w:r>
        <w:t>No reputable academic journal publishes unverified data.</w:t>
      </w:r>
    </w:p>
    <w:p>
      <w:r>
        <w:t>Reveal Button</w:t>
      </w:r>
    </w:p>
    <w:p>
      <w:r>
        <w:t>Indicator: No (Family 4)</w:t>
      </w:r>
    </w:p>
    <w:p>
      <w:r>
        <w:t>Sufficient: Reputable academic journal.</w:t>
      </w:r>
    </w:p>
    <w:p>
      <w:r>
        <w:t>Necessary: /Publishes unverified data.</w:t>
      </w:r>
    </w:p>
    <w:p>
      <w:r>
        <w:t>Original Diagram:</w:t>
      </w:r>
    </w:p>
    <w:p>
      <w:r>
        <w:t>Reputable Journal → /Publishes Unverified Data</w:t>
      </w:r>
    </w:p>
    <w:p>
      <w:r>
        <w:t>Contrapositive:</w:t>
      </w:r>
    </w:p>
    <w:p>
      <w:r>
        <w:t>Publishes Unverified Data → /Reputable Journal</w:t>
      </w:r>
    </w:p>
    <w:p>
      <w:r>
        <w:t>Justification: For Family 4, we put the first group on the left and negate the second group on the right. In the contrapositive, the negative on the right cancels out to become positive on the left, and the positive on the left becomes negative on the right. If a journal publishes unverified data, then it is not reputable.</w:t>
      </w:r>
    </w:p>
    <w:p>
      <w:r>
        <w:t>Example #7</w:t>
      </w:r>
    </w:p>
    <w:p>
      <w:r>
        <w:t>A prosecutor cannot secure a conviction if the primary evidence was obtained through an illegal search.</w:t>
      </w:r>
    </w:p>
    <w:p>
      <w:r>
        <w:t>Reveal Button</w:t>
      </w:r>
    </w:p>
    <w:p>
      <w:r>
        <w:t>Indicator: If (Family 1)</w:t>
      </w:r>
    </w:p>
    <w:p>
      <w:r>
        <w:t>Sufficient: Primary evidence was obtained through an illegal search.</w:t>
      </w:r>
    </w:p>
    <w:p>
      <w:r>
        <w:t>Necessary: /Prosecutor can secure a conviction.</w:t>
      </w:r>
    </w:p>
    <w:p>
      <w:r>
        <w:t>Original Diagram:</w:t>
      </w:r>
    </w:p>
    <w:p>
      <w:r>
        <w:t>Evidence Obtained Illegally → /Secure Conviction</w:t>
      </w:r>
    </w:p>
    <w:p>
      <w:r>
        <w:t>Contrapositive:</w:t>
      </w:r>
    </w:p>
    <w:p>
      <w:r>
        <w:t>Secure Conviction → /Evidence Obtained Illegally</w:t>
      </w:r>
    </w:p>
    <w:p>
      <w:r>
        <w:t>Justification: Do not get tripped up by the word order. "If" is buried in the middle of the sentence. Whatever follows "if" is your trigger. The contrapositive proves that if a conviction was secured, the evidence was not obtained illegally.</w:t>
      </w:r>
    </w:p>
    <w:p>
      <w:r>
        <w:t>Example #8</w:t>
      </w:r>
    </w:p>
    <w:p>
      <w:r>
        <w:t>The only legal defense against a defamation claim is demonstrating the absolute truth of the statement.</w:t>
      </w:r>
    </w:p>
    <w:p>
      <w:r>
        <w:t>Reveal Button</w:t>
      </w:r>
    </w:p>
    <w:p>
      <w:r>
        <w:t>Indicator: The only (Family 1)</w:t>
      </w:r>
    </w:p>
    <w:p>
      <w:r>
        <w:t>Sufficient: Legal defense against a defamation claim.</w:t>
      </w:r>
    </w:p>
    <w:p>
      <w:r>
        <w:t>Necessary: Demonstrating the absolute truth.</w:t>
      </w:r>
    </w:p>
    <w:p>
      <w:r>
        <w:t>Original Diagram:</w:t>
      </w:r>
    </w:p>
    <w:p>
      <w:r>
        <w:t>Legal Defense → Demonstrate Truth</w:t>
      </w:r>
    </w:p>
    <w:p>
      <w:r>
        <w:t>Contrapositive:</w:t>
      </w:r>
    </w:p>
    <w:p>
      <w:r>
        <w:t>/Demonstrate Truth → /Legal Defense</w:t>
      </w:r>
    </w:p>
    <w:p>
      <w:r>
        <w:t>Justification: "The only" introduces the Trigger on the left. The mirror flip shows that if you fail to demonstrate the truth of the statement, you do not have a legal defense.</w:t>
      </w:r>
    </w:p>
    <w:p>
      <w:r>
        <w:t>Example #9</w:t>
      </w:r>
    </w:p>
    <w:p>
      <w:r>
        <w:t>A corporate shareholder does not receive an annual dividend check unless the company posts a net profit for the fiscal year.</w:t>
      </w:r>
    </w:p>
    <w:p>
      <w:r>
        <w:t>Reveal Button</w:t>
      </w:r>
    </w:p>
    <w:p>
      <w:r>
        <w:t>Indicator: Unless (Family 3)</w:t>
      </w:r>
    </w:p>
    <w:p>
      <w:r>
        <w:t>Sufficient: /Company posts a net profit.</w:t>
      </w:r>
    </w:p>
    <w:p>
      <w:r>
        <w:t>Necessary: /Shareholder receives an annual dividend check.</w:t>
      </w:r>
    </w:p>
    <w:p>
      <w:r>
        <w:t>Original Diagram:</w:t>
      </w:r>
    </w:p>
    <w:p>
      <w:r>
        <w:t>/Company Posts Profit → /Annual Dividend Check</w:t>
      </w:r>
    </w:p>
    <w:p>
      <w:r>
        <w:t>Contrapositive:</w:t>
      </w:r>
    </w:p>
    <w:p>
      <w:r>
        <w:t>Annual Dividend Check → Company Posts Profit</w:t>
      </w:r>
    </w:p>
    <w:p>
      <w:r>
        <w:t>Justification: Mechanical application of the Family 3 rule. We chose the idea following "unless" and placed it on the left. The remaining idea is already negative ("does not receive"). When we flip and negate the contrapositive, both sides become positive.</w:t>
      </w:r>
    </w:p>
    <w:p>
      <w:r>
        <w:t>Example #10</w:t>
      </w:r>
    </w:p>
    <w:p>
      <w:r>
        <w:t>None of the modern architectural designs submitted to the city council incorporate the outdated Victorian aesthetic.</w:t>
      </w:r>
    </w:p>
    <w:p>
      <w:r>
        <w:t>Reveal Button</w:t>
      </w:r>
    </w:p>
    <w:p>
      <w:r>
        <w:t>Indicator: None (Family 4)</w:t>
      </w:r>
    </w:p>
    <w:p>
      <w:r>
        <w:t>Sufficient: Modern architectural designs submitted to the city council.</w:t>
      </w:r>
    </w:p>
    <w:p>
      <w:r>
        <w:t>Necessary: /Incorporate the outdated Victorian aesthetic.</w:t>
      </w:r>
    </w:p>
    <w:p>
      <w:r>
        <w:t>Original Diagram:</w:t>
      </w:r>
    </w:p>
    <w:p>
      <w:r>
        <w:t>Modern Design Submitted → /Incorporate Victorian Aesthetic</w:t>
      </w:r>
    </w:p>
    <w:p>
      <w:r>
        <w:t>Contrapositive:</w:t>
      </w:r>
    </w:p>
    <w:p>
      <w:r>
        <w:t>Incorporate Victorian Aesthetic → /Modern Design Submitted</w:t>
      </w:r>
    </w:p>
    <w:p>
      <w:r>
        <w:t>Justification: Slice through the bloat to find the two groups. A modern design submitted to the council guarantees it does not have the Victorian aesthetic. The contrapositive mirrors this perfectly: If a design does have the Victorian aesthetic, it was not one of the modern designs submitted to the council.</w:t>
      </w:r>
    </w:p>
    <w:p>
      <w:r>
        <w:t>Module 4:</w:t>
      </w:r>
    </w:p>
    <w:p>
      <w:r>
        <w:t>Module 4, Lesson 17: Active Drill: Requiring Residents to Recycle</w:t>
      </w:r>
    </w:p>
    <w:p>
      <w:r>
        <w:t>A Quick Reminder: Conditional Statements Can Stack</w:t>
      </w:r>
    </w:p>
    <w:p>
      <w:r>
        <w:t>Before we dive into our first official LSAT Active Drill, I want to remind you of a core concept from the beginning of this module: conditional rules can, and often do, stack on top of each other.</w:t>
      </w:r>
    </w:p>
    <w:p>
      <w:r>
        <w:t>To truly think like an LSAT test-maker, you have to realize that pretty much everything is a set, and these sets can stack inside each other indefinitely like Russian nesting dolls. The LSAT loves to test your ability to track these "stacked" relationships. As we jump into live questions, you will see that mastering conditional logic is simply learning how to follow the arrows through the stack (e.g., A → B → C) without getting lost.</w:t>
      </w:r>
    </w:p>
    <w:p>
      <w:r>
        <w:t>This Active Drill will be PT136.S4.Q21. This is a must be true question in regards to requiring residents to sort their recycling. It contains conditional logic.</w:t>
      </w:r>
    </w:p>
    <w:p>
      <w:r>
        <w:t>The Question:</w:t>
      </w:r>
    </w:p>
    <w:p>
      <w:r>
        <w:t>If the city starts requiring residents to sort the materials that they put out for recycling, then many residents will put more recyclables in with their regular garbage. This will result in more recyclables being buried in the city's landfill. However, because of the cost of having city workers do the sorting, the sanitation department will not stay within its budget unless the sorting requirement for residents is implemented.</w:t>
      </w:r>
    </w:p>
    <w:p>
      <w:r>
        <w:t>Which one of the following statements logically follows from the information above?</w:t>
      </w:r>
    </w:p>
    <w:p>
      <w:r>
        <w:t>Most of the city's residents will continue to recycle even if a sorting requirement is implemented.</w:t>
      </w:r>
    </w:p>
    <w:p>
      <w:r>
        <w:t>If the city starts requiring residents to sort their recyclables, then all of the residents who continue to recycle will sort their recyclables.</w:t>
      </w:r>
    </w:p>
    <w:p>
      <w:r>
        <w:t>Implementing the sorting requirement would not cause the city's annual cost of sending garbage to its landfill to exceed its current annual cost of sorting recyclables.</w:t>
      </w:r>
    </w:p>
    <w:p>
      <w:r>
        <w:t>The amount of recyclables going to the city's landfill will increase if the sanitation department stays within its budget.</w:t>
      </w:r>
    </w:p>
    <w:p>
      <w:r>
        <w:t>If the city implements the sorting requirement, the sanitation department will stay within its budget.</w:t>
      </w:r>
    </w:p>
    <w:p>
      <w:r>
        <w:t>We will input this question as the active drill. I will record a video explanation for this later but we will also have this written explanation for it.</w:t>
      </w:r>
    </w:p>
    <w:p>
      <w:r>
        <w:t>Question Type</w:t>
      </w:r>
    </w:p>
    <w:p>
      <w:r>
        <w:t>The Stem: “Which one of the following statements logically follows from the information above?”</w:t>
      </w:r>
    </w:p>
    <w:p>
      <w:r>
        <w:t>When the LSAT asks what "logically follows" from a set of conditional rules, they are asking for a Must Be True deduction based on them.</w:t>
      </w:r>
    </w:p>
    <w:p>
      <w:r>
        <w:t>First, is the analysis of the stimulus:</w:t>
      </w:r>
    </w:p>
    <w:p>
      <w:r>
        <w:t>Stimulus Analysis</w:t>
      </w:r>
    </w:p>
    <w:p>
      <w:r>
        <w:t>As a Logic Architect, your job is not to read this paragraph like a normal human being. Your job is to surgically strip away the narrative bloat, spot the indicator words, and build your blueprint.</w:t>
      </w:r>
    </w:p>
    <w:p>
      <w:r>
        <w:t>If the city starts requiring residents to sort the materials that they put out for recycling, then many residents will put more recyclables in with their regular garbage.</w:t>
      </w:r>
    </w:p>
    <w:p>
      <w:r>
        <w:t>We immediately spot a classic Family 1 Sufficiency Indicator with the word "If" right at the beginning. The rule tells us that whatever follows "If" is our sufficient condition, and the rest of the sentence is our necessary condition.</w:t>
      </w:r>
    </w:p>
    <w:p>
      <w:r>
        <w:t>Require Sorting → More Recyclables in Garbage</w:t>
      </w:r>
    </w:p>
    <w:p>
      <w:r>
        <w:t>This will result in more recyclables being buried in the city's landfill.</w:t>
      </w:r>
    </w:p>
    <w:p>
      <w:r>
        <w:t>Notice the word "This" at the start of the sentence. On the LSAT, referential phrases are critical. "This" is pointing directly backward to the necessary condition of our first claim (putting more recyclables in the garbage). The phrase "will result in" acts as our absolute guarantee, allowing us to connect the new necessary condition directly to the previous one.</w:t>
      </w:r>
    </w:p>
    <w:p>
      <w:r>
        <w:t>More Recyclables in Garbage → More Recyclables in Landfill</w:t>
      </w:r>
    </w:p>
    <w:p>
      <w:r>
        <w:t>However, because of the cost of having city workers do the sorting, the sanitation department will not stay within its budget unless the sorting requirement for residents is implemented.</w:t>
      </w:r>
    </w:p>
    <w:p>
      <w:r>
        <w:t>This is where amateur test-takers get lost in the noise. Let's slice through the academic bloat.</w:t>
      </w:r>
    </w:p>
    <w:p>
      <w:r>
        <w:t>The entire phrase about the cost of having city workers do the sorting is just a narrative explanation. It is not a rule, so we ignore it completely. We only care about the strict conditional boundary introduced by our Family 3 "If-Not" Indicator: the word "unless."</w:t>
      </w:r>
    </w:p>
    <w:p>
      <w:r>
        <w:t>The rule dictates that we pick an idea, negate it, and make it the Sufficient condition. Let's take the first core idea (the department will not stay within its budget) and negate it. The opposite of not staying in the budget is staying in the budget, so that goes on the left as our Sufficient condition. The remaining idea (the sorting requirement is implemented) automatically goes on the right as our Necessary condition.</w:t>
      </w:r>
    </w:p>
    <w:p>
      <w:r>
        <w:t>Stay in Budget → Require Sorting</w:t>
      </w:r>
    </w:p>
    <w:p>
      <w:r>
        <w:t>Now, take a step back and look at your three isolated blueprints. Because the test writers used overlapping variables, we can snap these individual pieces together. Notice how the necessary condition of one claim perfectly matches the sufficient condition of the next:</w:t>
      </w:r>
    </w:p>
    <w:p>
      <w:r>
        <w:t>Claim 3: Stay in Budget → Require Sorting</w:t>
      </w:r>
    </w:p>
    <w:p>
      <w:r>
        <w:t>Claim 1: Require Sorting → More Recyclables in Garbage</w:t>
      </w:r>
    </w:p>
    <w:p>
      <w:r>
        <w:t>Claim 2: More Recyclables in Garbage → More Recyclables in Landfill</w:t>
      </w:r>
    </w:p>
    <w:p>
      <w:r>
        <w:t>By linking them in logical order (Claim 3 + Claim 1 + Claim 2), we form one continuous logical chain flowing from left to right.</w:t>
      </w:r>
    </w:p>
    <w:p>
      <w:r>
        <w:t>Stay in Budget → Require Sorting → More Recyclables in Garbage → More Recyclables in Landfill</w:t>
      </w:r>
    </w:p>
    <w:p>
      <w:r>
        <w:t>Characterize Your Answer</w:t>
      </w:r>
    </w:p>
    <w:p>
      <w:r>
        <w:t>When the LSAT asks which statement "logically follows" from the information above, they are asking for a Must Be True deduction. The correct answer will simply be an accurate, guaranteed reading of our chain or its contrapositive.</w:t>
      </w:r>
    </w:p>
    <w:p>
      <w:r>
        <w:t>To understand how to use this chain to find the right answer, let’s go back to an example I mentioned earlier. Take a physical location, for example. Manhattan is a set. But Manhattan sits entirely inside the set of New York. New York sits entirely inside the set of America. And America is a subset of North America. If you are standing in Manhattan, you are—by logical absolute guarantee—standing in America. You are also standing in North America. You can follow the arrows to jump over the middle links and draw massive, airtight conclusions. To see a visual of this, look at the chart below:</w:t>
      </w:r>
    </w:p>
    <w:p>
      <w:r>
        <w:t>The exact same rule applies to the chain we just built for the sanitation department. If the department stays in its budget, every single subsequent condition in that chain is absolutely guaranteed to happen.</w:t>
      </w:r>
    </w:p>
    <w:p>
      <w:r>
        <w:t>Before we even look at the answer choices, we already know exactly what the right answer must look like. It will connect two points along our arrow path flowing left to right. The test-makers will likely reward us with one of three deductions.</w:t>
      </w:r>
    </w:p>
    <w:p>
      <w:r>
        <w:t>Deduction #1:</w:t>
      </w:r>
    </w:p>
    <w:p>
      <w:r>
        <w:t>If the sanitation department stays within its budget, residents will put more recyclables in the garbage.</w:t>
      </w:r>
    </w:p>
    <w:p>
      <w:r>
        <w:t>Stay in Budget → More Recyclables in Garbage</w:t>
      </w:r>
    </w:p>
    <w:p>
      <w:r>
        <w:t>Stay in Budget → Require Sorting → More Recyclables in Garbage → More Recyclables in Landfill</w:t>
      </w:r>
    </w:p>
    <w:p>
      <w:r>
        <w:t>Deduction #2:</w:t>
      </w:r>
    </w:p>
    <w:p>
      <w:r>
        <w:t>If the city requires sorting, there will be more recyclables buried in the landfill.</w:t>
      </w:r>
    </w:p>
    <w:p>
      <w:r>
        <w:t>Require Sorting → More Recyclables in Landfill</w:t>
      </w:r>
    </w:p>
    <w:p>
      <w:r>
        <w:t>Stay in Budget → Require Sorting → More Recyclables in Garbage → More Recyclables in Landfill</w:t>
      </w:r>
    </w:p>
    <w:p>
      <w:r>
        <w:t>Deduction #3:</w:t>
      </w:r>
    </w:p>
    <w:p>
      <w:r>
        <w:t>If the sanitation department stays within its budget, more recyclables will be buried in the landfill.</w:t>
      </w:r>
    </w:p>
    <w:p>
      <w:r>
        <w:t>Stay in Budget → More Recyclables in Landfill</w:t>
      </w:r>
    </w:p>
    <w:p>
      <w:r>
        <w:t>Stay in Budget → Require Sorting → More Recyclables in Garbage → More Recyclables in Landfill</w:t>
      </w:r>
    </w:p>
    <w:p>
      <w:r>
        <w:t>Now that we have our blueprint and our anticipated targets, we can confidently attack the answer choices.</w:t>
      </w:r>
    </w:p>
    <w:p>
      <w:r>
        <w:t>Answer Choice Analysis</w:t>
      </w:r>
    </w:p>
    <w:p>
      <w:r>
        <w:t>Now that we have our logical chain securely built, we are going to evaluate every single answer choice. In a Must Be True question, four of these choices will be things that could be true or are entirely out of scope, while exactly one will be a mathematically guaranteed deduction.</w:t>
      </w:r>
    </w:p>
    <w:p>
      <w:r>
        <w:t>A) If the city starts requiring residents to sort the materials that they put out for recycling, then most residents will stop recycling altogether.</w:t>
      </w:r>
    </w:p>
    <w:p>
      <w:r>
        <w:t>The stimulus tells us that if the sorting requirement begins, many residents will put more recyclables in their regular garbage. However, it does absolutely nothing to guarantee what else those residents will do. Maybe they stop recycling altogether, or maybe they just throw a few bottles in the trash while perfectly sorting the rest. Furthermore, the answer choice shifts the quantity to "most" residents, which is a mathematical threshold (more than half) that our stimulus never established. Because this is not an absolute guarantee, we eliminate it immediately.</w:t>
      </w:r>
    </w:p>
    <w:p>
      <w:r>
        <w:t>B) If the city starts requiring residents to sort the materials that they put out for recycling, then some residents will continue to recycle but will not sort their recyclables.</w:t>
      </w:r>
    </w:p>
    <w:p>
      <w:r>
        <w:t>Just like the previous choice, this is a real-world assumption, not a formal logic guarantee from our set of information in the stimulus. It is entirely plausible that some residents might continue to recycle but ignore the new sorting mandate. But remember our golden rule: Formal Logic does not care about what is plausible in the real world. We only care about what the text guarantees. The stimulus never tells us how the residents will handle the items they do continue to recycle, so this choice remains a "Could Be False."</w:t>
      </w:r>
    </w:p>
    <w:p>
      <w:r>
        <w:t>C) If the city starts requiring residents to sort the materials that they put out for recycling, the resulting increase in the cost of burying recyclables in the city’s landfill will exceed the city’s current cost of having city workers do the sorting.</w:t>
      </w:r>
    </w:p>
    <w:p>
      <w:r>
        <w:t>This choice is a mess of unsupported comparisons, and it fails for three distinct reasons. First, our logical chain only gives us two guaranteed consequences of implementing the sorting requirement (more recyclables in the garbage, and more in the landfill). Neither of those guaranteed consequences involves the budget. Second, this choice shifts the scope entirely; it talks about the city's costs, whereas our stimulus gave us a rule specifically about the sanitation department's budget. Third, it manufactures a brand-new comparison between landfill costs and current sorting costs. We have no idea how implementing the requirement will change the actual dollar amounts. It is entirely possible that sorting costs will drop so drastically that they easily offset the landfill costs. Because the math is completely unknown, this cannot be a Must Be True deduction.</w:t>
      </w:r>
    </w:p>
    <w:p>
      <w:r>
        <w:t>D) If the sanitation department is to stay within its budget, more recyclables will be buried in the city’s landfill.</w:t>
      </w:r>
    </w:p>
    <w:p>
      <w:r>
        <w:t>This is the CORRECT answer. It is a perfect, flawless reading of the logical chain we built in our blueprint, matching our third pre-phrased deduction exactly.</w:t>
      </w:r>
    </w:p>
    <w:p>
      <w:r>
        <w:t>Look at our logic map:</w:t>
      </w:r>
    </w:p>
    <w:p>
      <w:r>
        <w:t>Stay in Budget → Require Sorting → More Recyclables in Garbage → More Recyclables in Landfill</w:t>
      </w:r>
    </w:p>
    <w:p>
      <w:r>
        <w:t>The answer choice triggers the Sufficient condition at the very beginning of the chain (Stay in Budget), and then rides the arrows all the way to the final Necessary condition (More Recyclables in Landfill). Because the chain is unbroken, this ultimate leap is an absolute, mathematically guaranteed deduction.</w:t>
      </w:r>
    </w:p>
    <w:p>
      <w:r>
        <w:t>E) If the sorting requirement for residents is implemented, the sanitation department will stay within its budget.</w:t>
      </w:r>
    </w:p>
    <w:p>
      <w:r>
        <w:t>This is the most dangerous trap on the board: confusing the arrow to go backwards. The test-makers know that amateur students will remember that these two concepts are connected, but they will fail to respect the direction of the arrow. Take a look at Claim 3 on our map: Stay in Budget → Require Sorting. "Requiring sorting" is the Necessary condition. It is the requirement. This answer choice flips the logic, trying to treat the requirement as if it were the Sufficient condition (the guarantee). Implementing the sorting requirement does not guarantee they stay in the budget; it simply makes it possible. Because it reads the arrow backward, this choice must be eliminated.</w:t>
      </w:r>
    </w:p>
    <w:p>
      <w:r>
        <w:t>What can we learn from this question?</w:t>
      </w:r>
    </w:p>
    <w:p>
      <w:r>
        <w:t>Reflect on the high-level skills required for this dissection:</w:t>
      </w:r>
    </w:p>
    <w:p>
      <w:r>
        <w:t>Trusting Indicators over Narrative Bloat: The test-makers tried to bury a rigid mathematical formula inside a boring story about municipal sanitation. By trusting the conditional indicators, you were able to apply the strict mechanical translation rule, and build a chain that made the correct answer undeniable.</w:t>
      </w:r>
    </w:p>
    <w:p>
      <w:r>
        <w:t>Avoiding Real-World Assumptions: Answer choices (A) and (B) sounded highly plausible in the real world, but Formal Logic only cares about absolute guarantees. When the LSAT asks what logically follows, you never guess—you just follow the arrows.</w:t>
      </w:r>
    </w:p>
    <w:p>
      <w:r>
        <w:t>Spotting the False Reversal: Answer choice (E) tested your discipline. Just because two variables are connected doesn't mean the relationship goes both ways. Always respect the flow from Sufficient to Necessary.</w:t>
      </w:r>
    </w:p>
    <w:p>
      <w:r>
        <w:t>Module 4:</w:t>
      </w:r>
    </w:p>
    <w:p>
      <w:r>
        <w:t>Module 4, Lesson 18: Active Drill: Is Wealth a Good Thing?</w:t>
      </w:r>
    </w:p>
    <w:p>
      <w:r>
        <w:t>This Active Drill will be PT116.S3.Q25. This is a parallel argument question in regards to wealth being a good thing. It creates a chain of A → B → C in the premises and the conclusion is A → C.</w:t>
      </w:r>
    </w:p>
    <w:p>
      <w:r>
        <w:t>The Question:</w:t>
      </w:r>
    </w:p>
    <w:p>
      <w:r>
        <w:t>Wealth is not a good thing, for good things cause no harm at all, yet wealth is often harmful to people.</w:t>
      </w:r>
    </w:p>
    <w:p>
      <w:r>
        <w:t>Which one of the following arguments is most similar in its pattern of reasoning to the argument above?</w:t>
      </w:r>
    </w:p>
    <w:p>
      <w:r>
        <w:t>Alex loves to golf, and no one in the chess club loves to golf. It follows that Alex is not in the chess club.</w:t>
      </w:r>
    </w:p>
    <w:p>
      <w:r>
        <w:t>Isabella must be a contented baby. She smiles a great deal and hardly ever cries, like all happy people.</w:t>
      </w:r>
    </w:p>
    <w:p>
      <w:r>
        <w:t>Growth in industry is not a good thing for our town. Although the economy might improve, the pollution would be unbearable.</w:t>
      </w:r>
    </w:p>
    <w:p>
      <w:r>
        <w:t>Sarah's dog is not a dachshund, for he hunts very well, and most dachshunds hunt poorly.</w:t>
      </w:r>
    </w:p>
    <w:p>
      <w:r>
        <w:t>There is usually more traffic at this time of day, unless it is a holiday. But since today is not a holiday, it is surprising that there is so little traffic.</w:t>
      </w:r>
    </w:p>
    <w:p>
      <w:r>
        <w:t>We will input this question as the active drill. I will record a video explanation for this later but we will also have this written explanation for it.</w:t>
      </w:r>
    </w:p>
    <w:p>
      <w:r>
        <w:t>Question Type</w:t>
      </w:r>
    </w:p>
    <w:p>
      <w:r>
        <w:t>This time, we are looking at a Parallel Reasoning question. In these questions, the LSAC wants to test your ability to look past the real-world content of an argument and focus entirely on its underlying architectural skeleton. Each answer choice will be another argument. Your job is to extract the logic map from the stimulus and find an answer choice that uses the exact same blueprint.</w:t>
      </w:r>
    </w:p>
    <w:p>
      <w:r>
        <w:t>First, is the analysis of the stimulus:</w:t>
      </w:r>
    </w:p>
    <w:p>
      <w:r>
        <w:t>Stimulus Analysis</w:t>
      </w:r>
    </w:p>
    <w:p>
      <w:r>
        <w:t>Wealth is not a good thing, for good things cause no harm at all, yet wealth is often harmful to people.</w:t>
      </w:r>
    </w:p>
    <w:p>
      <w:r>
        <w:t>This entire argument is packed into a single, dense sentence. Our first job is to separate the conclusion from the premises. Notice the word "for" right in the middle. On the LSAT, "for" is a premise indicator (meaning "because"). This tells us that the very first clause is the author's Main Conclusion, and the rest of the sentence is the evidence used to prove it.</w:t>
      </w:r>
    </w:p>
    <w:p>
      <w:r>
        <w:t>The Conclusion:</w:t>
      </w:r>
    </w:p>
    <w:p>
      <w:r>
        <w:t>The author's ultimate claim is that wealth is not a good thing.</w:t>
      </w:r>
    </w:p>
    <w:p>
      <w:r>
        <w:t>Wealth → /Good Thing</w:t>
      </w:r>
    </w:p>
    <w:p>
      <w:r>
        <w:t>Premise 1:</w:t>
      </w:r>
    </w:p>
    <w:p>
      <w:r>
        <w:t>The author's first piece of evidence is the rule:</w:t>
      </w:r>
    </w:p>
    <w:p>
      <w:r>
        <w:t>For good things cause no harm at all.</w:t>
      </w:r>
    </w:p>
    <w:p>
      <w:r>
        <w:t>This is a standard conditional guarantee. If something is a good thing (Sufficient), then it absolutely does not cause harm (Necessary). We map it with our negative / symbol.</w:t>
      </w:r>
    </w:p>
    <w:p>
      <w:r>
        <w:t>Good Thing → /Cause Harm</w:t>
      </w:r>
    </w:p>
    <w:p>
      <w:r>
        <w:t>Premise 2:</w:t>
      </w:r>
    </w:p>
    <w:p>
      <w:r>
        <w:t>The final piece of evidence is the claim:</w:t>
      </w:r>
    </w:p>
    <w:p>
      <w:r>
        <w:t>Yet wealth is often harmful to people.</w:t>
      </w:r>
    </w:p>
    <w:p>
      <w:r>
        <w:t>The structural purpose of this premise is simply to establish that wealth possesses the trait of potentially causing harm. Whether it happens "often" or "always" doesn't change the formal logic boundary. We slice out the bloat and map the bare-bones fact:</w:t>
      </w:r>
    </w:p>
    <w:p>
      <w:r>
        <w:t>Wealth → Cause Harm</w:t>
      </w:r>
    </w:p>
    <w:p>
      <w:r>
        <w:t>The Contrapositive Pivot</w:t>
      </w:r>
    </w:p>
    <w:p>
      <w:r>
        <w:t>If you look at our two premises, they do not connect naturally. One has /Cause Harm and the other has Cause Harm.</w:t>
      </w:r>
    </w:p>
    <w:p>
      <w:r>
        <w:t>Premise 1: Good Thing → /Cause Harm</w:t>
      </w:r>
    </w:p>
    <w:p>
      <w:r>
        <w:t>Premise 2: Wealth → Cause Harm</w:t>
      </w:r>
    </w:p>
    <w:p>
      <w:r>
        <w:t>To link these together, we can take the contrapositive of Premise 1. We flip the two terms to opposite sides of the arrow and negate both of them.</w:t>
      </w:r>
    </w:p>
    <w:p>
      <w:r>
        <w:t>Original Premise 1: Good Thing → /Cause Harm</w:t>
      </w:r>
    </w:p>
    <w:p>
      <w:r>
        <w:t>Contrapositive: If a thing does cause harm, it is not a good thing.</w:t>
      </w:r>
    </w:p>
    <w:p>
      <w:r>
        <w:t>Cause Harm → /Good Thing</w:t>
      </w:r>
    </w:p>
    <w:p>
      <w:r>
        <w:t>Building the Chain</w:t>
      </w:r>
    </w:p>
    <w:p>
      <w:r>
        <w:t>Now, look at what happens when we place Premise 2 next to our newly derived Contrapositive. The Necessary condition of Premise 2 perfectly matches the Sufficient condition of the Contrapositive.</w:t>
      </w:r>
    </w:p>
    <w:p>
      <w:r>
        <w:t>Premise 2: Wealth → Cause Harm</w:t>
      </w:r>
    </w:p>
    <w:p>
      <w:r>
        <w:t>Contrapositive of Premise 1: Cause Harm → /Good Thing</w:t>
      </w:r>
    </w:p>
    <w:p>
      <w:r>
        <w:t>By snapping these pieces together, we form a seamless, logical chain:</w:t>
      </w:r>
    </w:p>
    <w:p>
      <w:r>
        <w:t>Wealth → Cause Harm → /Good Thing</w:t>
      </w:r>
    </w:p>
    <w:p>
      <w:r>
        <w:t>If you follow the arrows from the beginning of the chain to the end, you get the exact conclusion the author stated at the very beginning of the stimulus:</w:t>
      </w:r>
    </w:p>
    <w:p>
      <w:r>
        <w:t>Wealth → /Good Thing.</w:t>
      </w:r>
    </w:p>
    <w:p>
      <w:r>
        <w:t>This is a 100% valid, logically airtight argument.</w:t>
      </w:r>
    </w:p>
    <w:p>
      <w:r>
        <w:t>Characterize Your Answer</w:t>
      </w:r>
    </w:p>
    <w:p>
      <w:r>
        <w:t>Now when a question stem asks, "Which one of the following arguments is most similar in its pattern of reasoning?", it is asking you to match the structural blueprint.</w:t>
      </w:r>
    </w:p>
    <w:p>
      <w:r>
        <w:t>To ensure we don't get distracted by the content of the answer choices, we are going to assign abstract variables to our chain. This strips away all the English and leaves us with pure formal logic.</w:t>
      </w:r>
    </w:p>
    <w:p>
      <w:r>
        <w:t>Let A = Wealth</w:t>
      </w:r>
    </w:p>
    <w:p>
      <w:r>
        <w:t>Let B = Cause Harm</w:t>
      </w:r>
    </w:p>
    <w:p>
      <w:r>
        <w:t>Let C = /Good Thing</w:t>
      </w:r>
    </w:p>
    <w:p>
      <w:r>
        <w:t>Our stimulus perfectly executed this skeletal structure:</w:t>
      </w:r>
    </w:p>
    <w:p>
      <w:r>
        <w:t>Premise: A → B</w:t>
      </w:r>
    </w:p>
    <w:p>
      <w:r>
        <w:t>Premise: B → C (Presented as its contrapositive: /C → /B)</w:t>
      </w:r>
    </w:p>
    <w:p>
      <w:r>
        <w:t>Chain: A → B → C</w:t>
      </w:r>
    </w:p>
    <w:p>
      <w:r>
        <w:t>Conclusion: A → C</w:t>
      </w:r>
    </w:p>
    <w:p>
      <w:r>
        <w:t>Before we even glance at the answer choices, we know exactly what the correct answer must look like. We are looking for an answer choice that gives us conditional rules that flawlessly chains A → B → C together to draw a valid A → C conclusion. Any answer choice that commits a False Reversal, uses flawed logic, or fails to chain perfectly will be eliminated immediately.</w:t>
      </w:r>
    </w:p>
    <w:p>
      <w:r>
        <w:t>Answer Choice Analysis</w:t>
      </w:r>
    </w:p>
    <w:p>
      <w:r>
        <w:t>Now that we have our skeletal blueprint—an argument that triggers a conditional rule, utilizes the contrapositive to build a chain, and draws a flawless A → C conclusion—we can evaluate the answer choices. Because our stimulus is a 100% valid argument, any answer choice that contains a logical flaw can be immediately eliminated.</w:t>
      </w:r>
    </w:p>
    <w:p>
      <w:r>
        <w:t>A) Alex loves to golf, and no one in the chess club loves to golf. It follows that Alex is not in the chess club.</w:t>
      </w:r>
    </w:p>
    <w:p>
      <w:r>
        <w:t>Let's perform the surgical strip.</w:t>
      </w:r>
    </w:p>
    <w:p>
      <w:r>
        <w:t>First, we find the conclusion: "It follows that Alex is not in the chess club." The conclusion indicator here is “It follows that.”</w:t>
      </w:r>
    </w:p>
    <w:p>
      <w:r>
        <w:t>Alex → /Chess Club</w:t>
      </w:r>
    </w:p>
    <w:p>
      <w:r>
        <w:t>Next, we map the premises. The rule here states that "no one in the chess club loves to golf." This is a Family 4 "Then-Not" indicator. We can put the first idea on the left and negate the second idea on the right:</w:t>
      </w:r>
    </w:p>
    <w:p>
      <w:r>
        <w:t>Chess Club → /Loves to Golf</w:t>
      </w:r>
    </w:p>
    <w:p>
      <w:r>
        <w:t>The second premise gives us a specific fact about our subject:</w:t>
      </w:r>
    </w:p>
    <w:p>
      <w:r>
        <w:t>Alex → Loves to Golf</w:t>
      </w:r>
    </w:p>
    <w:p>
      <w:r>
        <w:t>Just like in the stimulus, our two premises don't snap together naturally because we have /Loves to Golf and Loves to Golf. So, we use our Mirror Flip tool on the rule to find the contrapositive of the first premise. We flip the terms and negate them both.</w:t>
      </w:r>
    </w:p>
    <w:p>
      <w:r>
        <w:t>Contrapositive:</w:t>
      </w:r>
    </w:p>
    <w:p>
      <w:r>
        <w:t>Loves to Golf → /Chess Club</w:t>
      </w:r>
    </w:p>
    <w:p>
      <w:r>
        <w:t>Now we build the chain by snapping the second premise into the contrapositive:</w:t>
      </w:r>
    </w:p>
    <w:p>
      <w:r>
        <w:t>Alex → Loves to Golf → /Chess Club</w:t>
      </w:r>
    </w:p>
    <w:p>
      <w:r>
        <w:t>This matches our skeletal stimulus chain:</w:t>
      </w:r>
    </w:p>
    <w:p>
      <w:r>
        <w:t>A → B → C</w:t>
      </w:r>
    </w:p>
    <w:p>
      <w:r>
        <w:t>The conclusion of this argument is:</w:t>
      </w:r>
    </w:p>
    <w:p>
      <w:r>
        <w:t>Alex → /Chess Club</w:t>
      </w:r>
    </w:p>
    <w:p>
      <w:r>
        <w:t>This matches our skeletal stimulus conclusion:</w:t>
      </w:r>
    </w:p>
    <w:p>
      <w:r>
        <w:t>A → C</w:t>
      </w:r>
    </w:p>
    <w:p>
      <w:r>
        <w:t>For a side by side comparison, take a look below:</w:t>
      </w:r>
    </w:p>
    <w:p>
      <w:r>
        <w:t>Premise: A → B (Alex → Loves to Golf)</w:t>
      </w:r>
    </w:p>
    <w:p>
      <w:r>
        <w:t>Premise: B → C (Loves to Golf → /Chess Club)</w:t>
      </w:r>
    </w:p>
    <w:p>
      <w:r>
        <w:t>Conclusion: A → C (Alex → /Chess Club)</w:t>
      </w:r>
    </w:p>
    <w:p>
      <w:r>
        <w:t>This matches our abstract structure perfectly. It is a valid argument that relies on chaining a contrapositive to reach an A → C conclusion. This is our CORRECT answer.</w:t>
      </w:r>
    </w:p>
    <w:p>
      <w:r>
        <w:t>B) Isabella must be a contented baby. She smiles a great deal and hardly ever cries, like all happy people.</w:t>
      </w:r>
    </w:p>
    <w:p>
      <w:r>
        <w:t>This choice gives us a flawed argument, so it cannot possibly parallel the valid logic in the stimulus. The rule here states that "all happy people" smile a great deal and hardly cry.</w:t>
      </w:r>
    </w:p>
    <w:p>
      <w:r>
        <w:t>Happy → Smile and barely cry</w:t>
      </w:r>
    </w:p>
    <w:p>
      <w:r>
        <w:t>The next premise tells us Isabella fits the result: she smiles and barely cries. We can map her membership in the set as follows:</w:t>
      </w:r>
    </w:p>
    <w:p>
      <w:r>
        <w:t>isabellaSmile and barely cry</w:t>
      </w:r>
    </w:p>
    <w:p>
      <w:r>
        <w:t>The author then concludes that Isabella must be happy (and suddenly changes the word to "contented," which is an entirely different concept). Even if we ignore the vocabulary shift, this is a textbook False Reversal.</w:t>
      </w:r>
    </w:p>
    <w:p>
      <w:r>
        <w:t>isabellaHappy</w:t>
      </w:r>
    </w:p>
    <w:p>
      <w:r>
        <w:t>The author confused the Sufficient condition with the Necessary condition. Just because Isabella meets the requirement of a happy person doesn't guarantee she is a happy person. Since the logic is invalid, we eliminate it, let alone that it doesn’t match our stimulus skeleton.</w:t>
      </w:r>
    </w:p>
    <w:p>
      <w:r>
        <w:t>C) Growth in industry is not a good thing for our town. Although the economy might improve, the pollution would be unbearable.</w:t>
      </w:r>
    </w:p>
    <w:p>
      <w:r>
        <w:t>This choice completely abandons formal conditional logic. The conclusion asserts that growth "is not a good thing," but the premises never actually provide a strict rule defining what makes something "not a good thing." Instead, the author simply weighs the pros (improving economy) against the cons (unbearable pollution). This is an informal cost-benefit analysis, not a rigid conditional chain. Because there are no absolute guarantees or contrapositives happening here, the structure fails completely.</w:t>
      </w:r>
    </w:p>
    <w:p>
      <w:r>
        <w:t>If you fell for this trap, critically analyze the difference between formal and in-formal logic we discussed in Lesson 1 of this module.</w:t>
      </w:r>
    </w:p>
    <w:p>
      <w:r>
        <w:t>D) Sarah's dog is not a dachshund, for he hunts very well, and most dachshunds hunt poorly.</w:t>
      </w:r>
    </w:p>
    <w:p>
      <w:r>
        <w:t>This choice attempts to mimic our stimulus by ending with a negative conclusion ("not a dachshund"), but it makes a fatal logical error. The rule states that most dachshunds hunt poorly. "Most" is not an absolute conditional guarantee; it just means more than half. We will get into quantifiers later in this module.</w:t>
      </w:r>
    </w:p>
    <w:p>
      <w:r>
        <w:t>The premise tells us Sarah's dog hunts well. The author concludes the dog cannot be a dachshund. But because the rule only applied to "most" dachshunds, it leaves the door wide open for a minority of dachshunds who do hunt well. Sarah's dog could easily belong to that minority. Since this argument is invalid, it cannot match our perfectly valid stimulus.</w:t>
      </w:r>
    </w:p>
    <w:p>
      <w:r>
        <w:t>E) There is usually more traffic at this time of day, unless it is a holiday. But since today is not a holiday, it is surprising that there is so little traffic.</w:t>
      </w:r>
    </w:p>
    <w:p>
      <w:r>
        <w:t>This choice also fails because it introduces new, unsupported concepts into the conclusion, making the argument invalid. The premises establish a rule about when there is "usually" more traffic (unless it is a holiday).</w:t>
      </w:r>
    </w:p>
    <w:p>
      <w:r>
        <w:t>/Holiday → Usually more Traffic</w:t>
      </w:r>
    </w:p>
    <w:p>
      <w:r>
        <w:t>It then states today is not a holiday, so we can deduce there should usually be more traffic.</w:t>
      </w:r>
    </w:p>
    <w:p>
      <w:r>
        <w:t>today/Holiday</w:t>
      </w:r>
    </w:p>
    <w:p>
      <w:r>
        <w:t>However, the conclusion leaps to a completely subjective judgment: it is "surprising" that there is little traffic.</w:t>
      </w:r>
    </w:p>
    <w:p>
      <w:r>
        <w:t>It Is Surprising?</w:t>
      </w:r>
    </w:p>
    <w:p>
      <w:r>
        <w:t>Nothing in the premises defined what constitutes a "surprising" event. Because the conclusion relies on an unstated assumption rather than a strict formal deduction, it is invalid and does not match our stimulus structure.</w:t>
      </w:r>
    </w:p>
    <w:p>
      <w:r>
        <w:t>Module 4:</w:t>
      </w:r>
    </w:p>
    <w:p>
      <w:r>
        <w:t>Module 4, Lesson 19: Conditional Argument Forms</w:t>
      </w:r>
    </w:p>
    <w:p>
      <w:r>
        <w:t>In our recent Active Drills, we started to see how conditional rules behave in the wild. We stacked them, flipped them, and followed the arrows to find the correct answer.</w:t>
      </w:r>
    </w:p>
    <w:p>
      <w:r>
        <w:t>Now, we are going to formalize exactly what we were doing. In the realm of Formal Logic, the LSAT relies heavily on commonly used argument structures. We call these Formal Argument Forms.</w:t>
      </w:r>
    </w:p>
    <w:p>
      <w:r>
        <w:t>Remember, as a Logic Architect, you do not care about the actual content of the argument. You only care about the shape of the blueprint. The LSAC can talk about dinosaurs, corporate law, or space travel. It does not matter. If an argument follows one of these three structural forms, it is 100% valid.</w:t>
      </w:r>
    </w:p>
    <w:p>
      <w:r>
        <w:t>Form 1: The Direct Application (Triggering the Guarantee)</w:t>
      </w:r>
    </w:p>
    <w:p>
      <w:r>
        <w:t>This is the most fundamental conditional argument on the LSAT. It operates on a very simple premise: if you meet the Sufficient condition, you are absolutely guaranteed the Necessary condition.</w:t>
      </w:r>
    </w:p>
    <w:p>
      <w:r>
        <w:t>To map this accurately, we use an arrow for the universal rule, and we use a subscript to show that a specific subject has membership in a set (e.g., xA means subject x belongs to set A).</w:t>
      </w:r>
    </w:p>
    <w:p>
      <w:r>
        <w:t>Here is what the blueprint looks like in diagrams:</w:t>
      </w:r>
    </w:p>
    <w:p>
      <w:r>
        <w:t>Premise 1 (The Rule): A → B</w:t>
      </w:r>
    </w:p>
    <w:p>
      <w:r>
        <w:t>Premise 2 (Membership): xA</w:t>
      </w:r>
    </w:p>
    <w:p>
      <w:r>
        <w:t>Conclusion: xB</w:t>
      </w:r>
    </w:p>
    <w:p>
      <w:r>
        <w:t>A → B</w:t>
      </w:r>
    </w:p>
    <w:p>
      <w:r>
        <w:t>xA_______xB</w:t>
      </w:r>
    </w:p>
    <w:p>
      <w:r>
        <w:t>Here’s an example:</w:t>
      </w:r>
    </w:p>
    <w:p>
      <w:r>
        <w:t>If a tech company secures Series A funding, it will hire a new engineering team. The startup "NeuroCode" just secured Series A funding. Therefore, "NeuroCode" will hire a new engineering team.</w:t>
      </w:r>
    </w:p>
    <w:p>
      <w:r>
        <w:t>The Logic Map:</w:t>
      </w:r>
    </w:p>
    <w:p>
      <w:r>
        <w:t>The Rule: Series A Funding → Hire Team</w:t>
      </w:r>
    </w:p>
    <w:p>
      <w:r>
        <w:t>Membership: NeuroCodeSeries A Funding</w:t>
      </w:r>
    </w:p>
    <w:p>
      <w:r>
        <w:t>Conclusion: NeuroCodeHire Team</w:t>
      </w:r>
    </w:p>
    <w:p>
      <w:r>
        <w:t>Series A Funding → Hire Team</w:t>
      </w:r>
    </w:p>
    <w:p>
      <w:r>
        <w:t>NeuroCodeSeries A Funding_________________________NeuroCodeHire Team</w:t>
      </w:r>
    </w:p>
    <w:p>
      <w:r>
        <w:t>Why is this a valid argument? Because it respects the flow of the arrow. The fact explicitly triggers the Sufficient condition (NeuroCode entered the "Secure Funding" bucket), which legally guarantees the Necessary outcome (they are now inside the "Hire Team" bucket).</w:t>
      </w:r>
    </w:p>
    <w:p>
      <w:r>
        <w:t>Form 2: The Contrapositive Argument (Failing the Requirement)</w:t>
      </w:r>
    </w:p>
    <w:p>
      <w:r>
        <w:t>This argument is the exact twin of Form 1. Instead of proving that a subject meets the guarantee, this argument proves that a subject failed the absolute requirement.</w:t>
      </w:r>
    </w:p>
    <w:p>
      <w:r>
        <w:t>Here is the blueprint:</w:t>
      </w:r>
    </w:p>
    <w:p>
      <w:r>
        <w:t>Premise 1 (The Rule): A → B</w:t>
      </w:r>
    </w:p>
    <w:p>
      <w:r>
        <w:t>Premise 2 (Membership): x/B</w:t>
      </w:r>
    </w:p>
    <w:p>
      <w:r>
        <w:t>Conclusion: x/A</w:t>
      </w:r>
    </w:p>
    <w:p>
      <w:r>
        <w:t>A → B</w:t>
      </w:r>
    </w:p>
    <w:p>
      <w:r>
        <w:t>x/B_______x/A</w:t>
      </w:r>
    </w:p>
    <w:p>
      <w:r>
        <w:t>Here’s an example:</w:t>
      </w:r>
    </w:p>
    <w:p>
      <w:r>
        <w:t>To practice medicine in this state, a doctor must pass the medical board exams. Dr. Aris has not passed the medical board exams. Therefore, Dr. Aris cannot practice medicine in this state.</w:t>
      </w:r>
    </w:p>
    <w:p>
      <w:r>
        <w:t>The Logic Map:</w:t>
      </w:r>
    </w:p>
    <w:p>
      <w:r>
        <w:t>Rule: Practice Medicine → Pass Exams</w:t>
      </w:r>
    </w:p>
    <w:p>
      <w:r>
        <w:t>Fact: Dr. Aris/Pass Exams</w:t>
      </w:r>
    </w:p>
    <w:p>
      <w:r>
        <w:t>Conclusion: Dr. Aris/Practice Medicine</w:t>
      </w:r>
    </w:p>
    <w:p>
      <w:r>
        <w:t>Practice Medicine → Pass Exams</w:t>
      </w:r>
    </w:p>
    <w:p>
      <w:r>
        <w:t>Dr. Aris/Pass Exams_________________________Dr. Aris/Practice Medicine</w:t>
      </w:r>
    </w:p>
    <w:p>
      <w:r>
        <w:t>Does this structure look familiar? It should! This argument is simply applying the Contrapositive. If we take the original rule mentioned in the example and perform our Mirror Flip, we get:</w:t>
      </w:r>
    </w:p>
    <w:p>
      <w:r>
        <w:t>/Pass Exams → /Practice Medicine</w:t>
      </w:r>
    </w:p>
    <w:p>
      <w:r>
        <w:t>The argument simply takes the fact (Dr. Aris didn't pass) and drops it right into the Sufficient side of the contrapositive. It is a flawless, mathematically valid deduction.</w:t>
      </w:r>
    </w:p>
    <w:p>
      <w:r>
        <w:t>Form 3: The Domino Effect (Chaining Conditionals)</w:t>
      </w:r>
    </w:p>
    <w:p>
      <w:r>
        <w:t>We got a taste of this in our first Active Drill. When the Necessary condition of one rule is the exact same as the Sufficient condition of a second rule, the two rules snap together to form a chain.</w:t>
      </w:r>
    </w:p>
    <w:p>
      <w:r>
        <w:t>Here is the blueprint:</w:t>
      </w:r>
    </w:p>
    <w:p>
      <w:r>
        <w:t>Premise 1: A → B</w:t>
      </w:r>
    </w:p>
    <w:p>
      <w:r>
        <w:t>Premise 2: B → C</w:t>
      </w:r>
    </w:p>
    <w:p>
      <w:r>
        <w:t>The Chain: A → B → C</w:t>
      </w:r>
    </w:p>
    <w:p>
      <w:r>
        <w:t>Conclusion: A → C</w:t>
      </w:r>
    </w:p>
    <w:p>
      <w:r>
        <w:t>A → B → C__________A → C</w:t>
      </w:r>
    </w:p>
    <w:p>
      <w:r>
        <w:t>Let’s look at an example:</w:t>
      </w:r>
    </w:p>
    <w:p>
      <w:r>
        <w:t>If the city council raises property taxes, local consumer spending will decrease. Whenever local consumer spending decreases, small retail businesses are forced to close. Therefore, if the city council raises property taxes, small retail businesses will be forced to close.</w:t>
      </w:r>
    </w:p>
    <w:p>
      <w:r>
        <w:t>The Logic Map:</w:t>
      </w:r>
    </w:p>
    <w:p>
      <w:r>
        <w:t>Premise 1: Raise Taxes → Spending Decreases</w:t>
      </w:r>
    </w:p>
    <w:p>
      <w:r>
        <w:t>Premise 2: Spending Decreases → Small Businesses Close</w:t>
      </w:r>
    </w:p>
    <w:p>
      <w:r>
        <w:t>The Chain: Raise Taxes → Spending Decreases → Small Businesses Close</w:t>
      </w:r>
    </w:p>
    <w:p>
      <w:r>
        <w:t>Conclusion: Raise Taxes → Small Businesses Close</w:t>
      </w:r>
    </w:p>
    <w:p>
      <w:r>
        <w:t>Raise Taxes → Spending Decreases → Small Businesses Close____________________________Raise Taxes → Small Businesses Close</w:t>
      </w:r>
    </w:p>
    <w:p>
      <w:r>
        <w:t>Just like knocking over a line of dominoes, tipping the first block guarantees the last block will fall. You can jump directly over the middle variables to draw a massive, overarching conclusion. And the LSAT doesn't stop at three—they can also chain:</w:t>
      </w:r>
    </w:p>
    <w:p>
      <w:r>
        <w:t>A → B → C → D → E</w:t>
      </w:r>
    </w:p>
    <w:p>
      <w:r>
        <w:t>If you trigger A, you are guaranteed E.</w:t>
      </w:r>
    </w:p>
    <w:p>
      <w:r>
        <w:t>Contrapositing a Chain</w:t>
      </w:r>
    </w:p>
    <w:p>
      <w:r>
        <w:t>Just like we contrapositive regular conditionals, we can also contrapositive conditional chains. We flip the terms and negate them.</w:t>
      </w:r>
    </w:p>
    <w:p>
      <w:r>
        <w:t>You can do the exact same thing to an entire domino chain.</w:t>
      </w:r>
    </w:p>
    <w:p>
      <w:r>
        <w:t>If our valid chain is:</w:t>
      </w:r>
    </w:p>
    <w:p>
      <w:r>
        <w:t>A → B → C</w:t>
      </w:r>
    </w:p>
    <w:p>
      <w:r>
        <w:t>You can read that entire chain backward by flipping the entire sequence and negating every single piece.</w:t>
      </w:r>
    </w:p>
    <w:p>
      <w:r>
        <w:t>/C → /B → /A</w:t>
      </w:r>
    </w:p>
    <w:p>
      <w:r>
        <w:t>____________/C → /A</w:t>
      </w:r>
    </w:p>
    <w:p>
      <w:r>
        <w:t>Let's apply that to our tax example:</w:t>
      </w:r>
    </w:p>
    <w:p>
      <w:r>
        <w:t>Original Chain:</w:t>
      </w:r>
    </w:p>
    <w:p>
      <w:r>
        <w:t>Raise Taxes → Spending Decreases → Small Businesses Close</w:t>
      </w:r>
    </w:p>
    <w:p>
      <w:r>
        <w:t>Contrapositive Chain:</w:t>
      </w:r>
    </w:p>
    <w:p>
      <w:r>
        <w:t>/Small Businesses Close → /Spending Decreases → /Raise Taxes</w:t>
      </w:r>
    </w:p>
    <w:p>
      <w:r>
        <w:t>This means that: If small retail businesses are not forced to close, then consumer spending did not decrease, which means the city council did not raise property taxes.</w:t>
      </w:r>
    </w:p>
    <w:p>
      <w:r>
        <w:t>By contrapositing the entire chain, you unlock a brand-new set of valid deductions:</w:t>
      </w:r>
    </w:p>
    <w:p>
      <w:r>
        <w:t>/Small Businesses Close → /Raise Taxes</w:t>
      </w:r>
    </w:p>
    <w:p>
      <w:r>
        <w:t>Recap:</w:t>
      </w:r>
    </w:p>
    <w:p>
      <w:r>
        <w:t>As you move into the core logical reasoning sections, your brain should automatically scan for these three valid forms:</w:t>
      </w:r>
    </w:p>
    <w:p>
      <w:r>
        <w:t>The Direct Application: Trigger the left side, guarantee the right side.</w:t>
      </w:r>
    </w:p>
    <w:p>
      <w:r>
        <w:t>A → B</w:t>
      </w:r>
    </w:p>
    <w:p>
      <w:r>
        <w:t>xA_______xB</w:t>
      </w:r>
    </w:p>
    <w:p>
      <w:r>
        <w:t>The Contrapositive: Fail the right side, guarantee the left side failed.</w:t>
      </w:r>
    </w:p>
    <w:p>
      <w:r>
        <w:t>A → B</w:t>
      </w:r>
    </w:p>
    <w:p>
      <w:r>
        <w:t>x/B_______x/A</w:t>
      </w:r>
    </w:p>
    <w:p>
      <w:r>
        <w:t>The Domino Effect: Snap overlapping rules together to jump from the first trigger to the final result.</w:t>
      </w:r>
    </w:p>
    <w:p>
      <w:r>
        <w:t>A → B → C__________A → C</w:t>
      </w:r>
    </w:p>
    <w:p>
      <w:r>
        <w:t>Chain Contrapositive: Flip the whole chain and negate every piece.</w:t>
      </w:r>
    </w:p>
    <w:p>
      <w:r>
        <w:t>/C → /B → /A</w:t>
      </w:r>
    </w:p>
    <w:p>
      <w:r>
        <w:t>____________/C → /A</w:t>
      </w:r>
    </w:p>
    <w:p>
      <w:r>
        <w:t>Module 4:</w:t>
      </w:r>
    </w:p>
    <w:p>
      <w:r>
        <w:t>Module 4, Lesson 19: Rep Work: Conditional Mapping Practice</w:t>
      </w:r>
    </w:p>
    <w:p>
      <w:r>
        <w:t>Now that you understand the formal argument structures, it is time to build the muscle memory for snapping them together. The test-makers will almost never give you a perfectly ordered sequence of rules. They will scramble the order, use different indicator families, and bury the connections in academic bloat.</w:t>
      </w:r>
    </w:p>
    <w:p>
      <w:r>
        <w:t>Your job is to translate each sentence individually, find the overlapping variables, and construct the chain. Remember, you will often have to use your Mirror Flip (Contrapositive) tool on a rule so that its pieces align with the rest of the chain.</w:t>
      </w:r>
    </w:p>
    <w:p>
      <w:r>
        <w:t>Instructions: For each of the 10 scenarios below:</w:t>
      </w:r>
    </w:p>
    <w:p>
      <w:r>
        <w:t>Translate each individual rule using your 4 Indicator Families.</w:t>
      </w:r>
    </w:p>
    <w:p>
      <w:r>
        <w:t>Find the overlapping Sufficient/Necessary conditions to snap them together into a single, continuous chain.</w:t>
      </w:r>
    </w:p>
    <w:p>
      <w:r>
        <w:t>Once your chain is built, provide the Contrapositive Chain (flip the entire sequence and negate every piece). (Note: Sometimes the LSAT will throw in "fluff" or real-world descriptions that do not contain conditional guarantees. Ignore the noise!)</w:t>
      </w:r>
    </w:p>
    <w:p>
      <w:r>
        <w:t>Example #1</w:t>
      </w:r>
    </w:p>
    <w:p>
      <w:r>
        <w:t>Every corporate lawyer must pass the state bar exam. Anyone who passes the state bar exam has demonstrated a high level of reading comprehension.</w:t>
      </w:r>
    </w:p>
    <w:p>
      <w:r>
        <w:t>Reveal Button</w:t>
      </w:r>
    </w:p>
    <w:p>
      <w:r>
        <w:t>Claim 1: Corporate Lawyer → Pass Bar Exam (Indicator: Every, Must)</w:t>
      </w:r>
    </w:p>
    <w:p>
      <w:r>
        <w:t>Claim 2: Pass Bar Exam → High Reading Comprehension (Indicator: Anyone who)</w:t>
      </w:r>
    </w:p>
    <w:p>
      <w:r>
        <w:t>The Chain: Corporate Lawyer → Pass Bar Exam → High Reading Comprehension</w:t>
      </w:r>
    </w:p>
    <w:p>
      <w:r>
        <w:t>Contrapositive Chain: /High Reading Comprehension → /Pass Bar Exam → /Corporate Lawyer</w:t>
      </w:r>
    </w:p>
    <w:p>
      <w:r>
        <w:t>Justification: A perfect, straightforward warm-up. The Necessary condition of the first claim is the exact Sufficient condition of the second claim, allowing them to snap together flawlessly from left to right.</w:t>
      </w:r>
    </w:p>
    <w:p>
      <w:r>
        <w:t>Example #2</w:t>
      </w:r>
    </w:p>
    <w:p>
      <w:r>
        <w:t>A startup will not launch its flagship app unless it successfully secures beta testers. Securing beta testers requires the development of a functional prototype.</w:t>
      </w:r>
    </w:p>
    <w:p>
      <w:r>
        <w:t>Reveal Button</w:t>
      </w:r>
    </w:p>
    <w:p>
      <w:r>
        <w:t>Claim 1: Launch App → Secure Beta Testers (Indicator: Unless)</w:t>
      </w:r>
    </w:p>
    <w:p>
      <w:r>
        <w:t>Claim 2: Secure Beta Testers → Functional Prototype (Indicator: Requires)</w:t>
      </w:r>
    </w:p>
    <w:p>
      <w:r>
        <w:t>The Chain: Launch App → Secure Beta Testers → Functional Prototype</w:t>
      </w:r>
    </w:p>
    <w:p>
      <w:r>
        <w:t>Contrapositive Chain: /Functional Prototype → /Secure Beta Testers → /Launch App</w:t>
      </w:r>
    </w:p>
    <w:p>
      <w:r>
        <w:t>Justification: We apply the Family 3 "If-Not" rule for the first sentence. We pick the first idea ("will not launch"), negate it so it becomes positive ("Launch App"), and make it our Sufficient condition. The remaining idea ("secures beta testers") goes on the right. This immediately gives us Launch App → Secure Beta Testers, which snaps perfectly into Claim 2.</w:t>
      </w:r>
    </w:p>
    <w:p>
      <w:r>
        <w:t>Example #3</w:t>
      </w:r>
    </w:p>
    <w:p>
      <w:r>
        <w:t>All deep-sea divers wear highly pressurized suits. No one wearing a highly pressurized suit can swim at maximum velocity.</w:t>
      </w:r>
    </w:p>
    <w:p>
      <w:r>
        <w:t>Reveal Button</w:t>
      </w:r>
    </w:p>
    <w:p>
      <w:r>
        <w:t>Claim 1: Deep-Sea Diver → Wear Pressurized Suit (Indicator: All)</w:t>
      </w:r>
    </w:p>
    <w:p>
      <w:r>
        <w:t>Claim 2: Wear Pressurized Suit → /Swim at Maximum Velocity (Indicator: No)</w:t>
      </w:r>
    </w:p>
    <w:p>
      <w:r>
        <w:t>The Chain: Deep-Sea Diver → Wear Pressurized Suit → /Swim at Maximum Velocity</w:t>
      </w:r>
    </w:p>
    <w:p>
      <w:r>
        <w:t>Contrapositive Chain: Swim at Maximum Velocity → /Wear Pressurized Suit → /Deep-Sea Diver</w:t>
      </w:r>
    </w:p>
    <w:p>
      <w:r>
        <w:t>Justification: The word "No" is a Family 4 Mutually Exclusive indicator. We put the first group on the left, and negate the second group on the right. Because the right side is negative, our chain ends on a negative outcome.</w:t>
      </w:r>
    </w:p>
    <w:p>
      <w:r>
        <w:t>Example #4</w:t>
      </w:r>
    </w:p>
    <w:p>
      <w:r>
        <w:t>If the mayor approves the new zoning budget, property taxes will inevitably rise. The mayor frequently approves budgets on Friday afternoons. Property taxes never rise without widespread public outcry.</w:t>
      </w:r>
    </w:p>
    <w:p>
      <w:r>
        <w:t>Reveal Button</w:t>
      </w:r>
    </w:p>
    <w:p>
      <w:r>
        <w:t>Claim 1: Approves Budget → Property Taxes Rise (Indicator: If)</w:t>
      </w:r>
    </w:p>
    <w:p>
      <w:r>
        <w:t>Claim 2: Property Taxes Rise → Public Outcry (Indicator: Without)</w:t>
      </w:r>
    </w:p>
    <w:p>
      <w:r>
        <w:t>The Chain: Approves Budget → Property Taxes Rise → Public Outcry</w:t>
      </w:r>
    </w:p>
    <w:p>
      <w:r>
        <w:t>Contrapositive Chain: /Public Outcry → /Property Taxes Rise → /Approves Budget</w:t>
      </w:r>
    </w:p>
    <w:p>
      <w:r>
        <w:t>Justification: The second sentence ("The mayor frequently approves...") is just narrative fluff. "Frequently" is not a formal logic guarantee. We ignore it completely, translate the "Without" exception in the third sentence (picking "Property taxes never rise", negating it to positive, and putting it on the left), and snap the two actual rules together.</w:t>
      </w:r>
    </w:p>
    <w:p>
      <w:r>
        <w:t>Example #5</w:t>
      </w:r>
    </w:p>
    <w:p>
      <w:r>
        <w:t>No patient can be formally discharged unless their core body temperature stabilizes. Patients whose core body temperatures stabilize are always prescribed a course of antibiotics.</w:t>
      </w:r>
    </w:p>
    <w:p>
      <w:r>
        <w:t>Reveal Button</w:t>
      </w:r>
    </w:p>
    <w:p>
      <w:r>
        <w:t>Claim 1: Formally Discharged → Temperature Stabilizes (Indicator: Unless)</w:t>
      </w:r>
    </w:p>
    <w:p>
      <w:r>
        <w:t>Claim 2: Temperature Stabilizes → Prescribed Antibiotics (Indicator: Always)</w:t>
      </w:r>
    </w:p>
    <w:p>
      <w:r>
        <w:t>The Chain: Formally Discharged → Temperature Stabilizes → Prescribed Antibiotics</w:t>
      </w:r>
    </w:p>
    <w:p>
      <w:r>
        <w:t>Contrapositive Chain: /Prescribed Antibiotics → /Temperature Stabilizes → /Formally Discharged</w:t>
      </w:r>
    </w:p>
    <w:p>
      <w:r>
        <w:t>Justification: Another Family 3 translation for Claim 1. We pick the first idea ("No patient can be formally discharged"), negate it to a positive ("Formally Discharged"), and place it on the left. The remaining idea goes on the right. This allows it to link directly into Claim 2.</w:t>
      </w:r>
    </w:p>
    <w:p>
      <w:r>
        <w:t>Example #6</w:t>
      </w:r>
    </w:p>
    <w:p>
      <w:r>
        <w:t>Every commercial pilot must pass a rigorous vision test. Only those who possess perfect color perception can pass a rigorous vision test. A person lacking proper retinal function cannot possess perfect color perception.</w:t>
      </w:r>
    </w:p>
    <w:p>
      <w:r>
        <w:t>Reveal Button</w:t>
      </w:r>
    </w:p>
    <w:p>
      <w:r>
        <w:t>Claim 1: Commercial Pilot → Pass Vision Test (Indicator: Every, Must)</w:t>
      </w:r>
    </w:p>
    <w:p>
      <w:r>
        <w:t>Claim 2: Pass Vision Test → Perfect Color Perception (Indicator: Only those who)</w:t>
      </w:r>
    </w:p>
    <w:p>
      <w:r>
        <w:t>Claim 3: Perfect Color Perception → Proper Retinal Function (Indicator: Cannot)</w:t>
      </w:r>
    </w:p>
    <w:p>
      <w:r>
        <w:t>The Chain: Commercial Pilot → Pass Vision Test → Perfect Color Perception → Proper Retinal Function</w:t>
      </w:r>
    </w:p>
    <w:p>
      <w:r>
        <w:t>Contrapositive Chain: /Proper Retinal Function → /Perfect Color Perception → /Pass Vision Test → /Commercial Pilot</w:t>
      </w:r>
    </w:p>
    <w:p>
      <w:r>
        <w:t>Justification: Here we connect three rules. The final sentence uses a negative subject ("A person lacking..."). When mapping a Family 4 "cannot" boundary with a negative subject, the double negatives cancel out during the mirror flip, giving us a clean, positive link to finish the chain.</w:t>
      </w:r>
    </w:p>
    <w:p>
      <w:r>
        <w:t>Example #7</w:t>
      </w:r>
    </w:p>
    <w:p>
      <w:r>
        <w:t>If a corporate merger is approved by the board, the company's stock price will soar. However, the merger will be approved only if the federal antitrust committee finds no monopoly risks. The committee finds no monopoly risks only when the companies operate in entirely separate sectors.</w:t>
      </w:r>
    </w:p>
    <w:p>
      <w:r>
        <w:t>Reveal Button</w:t>
      </w:r>
    </w:p>
    <w:p>
      <w:r>
        <w:t>Claim 1: Merger Approved → Stock Price Soars (Indicator: If)</w:t>
      </w:r>
    </w:p>
    <w:p>
      <w:r>
        <w:t>Claim 2: Merger Approved → /Monopoly Risks (Indicator: Only if)</w:t>
      </w:r>
    </w:p>
    <w:p>
      <w:r>
        <w:t>Claim 3: /Monopoly Risks → Separate Sectors (Indicator: Only when)</w:t>
      </w:r>
    </w:p>
    <w:p>
      <w:r>
        <w:t>The Chain: Merger Approved → /Monopoly Risks → Separate Sectors</w:t>
      </w:r>
    </w:p>
    <w:p>
      <w:r>
        <w:t>Contrapositive Chain: /Separate Sectors → Monopoly Risks → /Merger Approved</w:t>
      </w:r>
    </w:p>
    <w:p>
      <w:r>
        <w:t>Justification: A structural curveball! This does not form a single straight line. The stimulus gives us two different Necessary conditions for "Merger Approved." It triggers a branching path. Being approved guarantees the stock soars, AND being approved guarantees no monopoly risks. We can chain the no monopoly risks into the separate sectors, but the "stock price" result shoots off in its own direction.</w:t>
      </w:r>
    </w:p>
    <w:p>
      <w:r>
        <w:t>Example #8</w:t>
      </w:r>
    </w:p>
    <w:p>
      <w:r>
        <w:t>High-level security clearance is essential for accessing the government mainframe. Without a comprehensive background check, an applicant will not be granted high-level security clearance. No one who passes a comprehensive background check can retain foreign citizenship.</w:t>
      </w:r>
    </w:p>
    <w:p>
      <w:r>
        <w:t>Reveal Button</w:t>
      </w:r>
    </w:p>
    <w:p>
      <w:r>
        <w:t>Claim 1: Access Mainframe → Security Clearance (Indicator: Essential)</w:t>
      </w:r>
    </w:p>
    <w:p>
      <w:r>
        <w:t>Claim 2: Security Clearance → Background Check (Indicator: Without)</w:t>
      </w:r>
    </w:p>
    <w:p>
      <w:r>
        <w:t>Claim 3: Background Check → /Retain Foreign Citizenship (Indicator: No)</w:t>
      </w:r>
    </w:p>
    <w:p>
      <w:r>
        <w:t>The Chain: Access Mainframe → Security Clearance → Background Check → /Retain Foreign Citizenship</w:t>
      </w:r>
    </w:p>
    <w:p>
      <w:r>
        <w:t>Contrapositive Chain: Retain Foreign Citizenship → /Background Check → /Security Clearance → /Access Mainframe</w:t>
      </w:r>
    </w:p>
    <w:p>
      <w:r>
        <w:t>Justification: The "essential" requirement goes first, followed by the "without" exception (negate "will not be granted" to positive "Security clearance" on the left), ending with the "no" mutually exclusive sets.</w:t>
      </w:r>
    </w:p>
    <w:p>
      <w:r>
        <w:t>Example #9</w:t>
      </w:r>
    </w:p>
    <w:p>
      <w:r>
        <w:t>A politician cannot return to private legal practice unless they lose the upcoming election. Losing the election always results in a massive loss of political influence. Any individual who experiences a massive loss of political influence escapes daily media scrutiny.</w:t>
      </w:r>
    </w:p>
    <w:p>
      <w:r>
        <w:t>Reveal Button</w:t>
      </w:r>
    </w:p>
    <w:p>
      <w:r>
        <w:t>Claim 1: Return to Private Practice → Lose Election (Indicator: Unless)</w:t>
      </w:r>
    </w:p>
    <w:p>
      <w:r>
        <w:t>Claim 2: Lose Election → Loss of Influence (Indicator: Always)</w:t>
      </w:r>
    </w:p>
    <w:p>
      <w:r>
        <w:t>Claim 3: Loss of Influence → Escape Media Scrutiny (Indicator: Any)</w:t>
      </w:r>
    </w:p>
    <w:p>
      <w:r>
        <w:t>The Chain: Return to Private Practice → Lose Election → Loss of Influence → Escape Media Scrutiny</w:t>
      </w:r>
    </w:p>
    <w:p>
      <w:r>
        <w:t>Contrapositive Chain: /Escape Media Scrutiny → /Loss of Influence → /Lose Election → /Return to Private Practice</w:t>
      </w:r>
    </w:p>
    <w:p>
      <w:r>
        <w:t>Justification: For Claim 1, we pick "cannot return," negate it to "Return," and place it on the left, letting the rules snap together. Note that the phrase "escapes daily media scrutiny" is an action that means "does not experience media scrutiny." You can map it as Escape Scrutiny or /Media Scrutiny. Both are logically valid, as long as you keep your variables consistent when building the chain.</w:t>
      </w:r>
    </w:p>
    <w:p>
      <w:r>
        <w:t>Example #10</w:t>
      </w:r>
    </w:p>
    <w:p>
      <w:r>
        <w:t>No sovereign nation will sign the global trade pact unless the pact explicitly includes carbon emission exemptions. Including carbon emission exemptions guarantees that the treaty will fail to meet international climate goals. A treaty failing to meet international climate goals is certain to be condemned by environmental watchdogs.</w:t>
      </w:r>
    </w:p>
    <w:p>
      <w:r>
        <w:t>Reveal Button</w:t>
      </w:r>
    </w:p>
    <w:p>
      <w:r>
        <w:t>Claim 1: Sign Trade Pact → Include Carbon Exemptions (Indicator: Unless)</w:t>
      </w:r>
    </w:p>
    <w:p>
      <w:r>
        <w:t>Claim 2: Include Carbon Exemptions → Fails Climate Goals (Indicator: Guarantees)</w:t>
      </w:r>
    </w:p>
    <w:p>
      <w:r>
        <w:t>Claim 3: Fails Climate Goals → Condemned by Watchdogs (Indicator: Certain to be)</w:t>
      </w:r>
    </w:p>
    <w:p>
      <w:r>
        <w:t>The Chain: Sign Trade Pact → Include Carbon Exemptions → Fails Climate Goals → Condemned by Watchdogs</w:t>
      </w:r>
    </w:p>
    <w:p>
      <w:r>
        <w:t>Contrapositive Chain: /Condemned by Watchdogs → /Fails Climate Goals → /Include Carbon Exemptions → /Sign Trade Pact</w:t>
      </w:r>
    </w:p>
    <w:p>
      <w:r>
        <w:t>Justification: Maximum academic bloat. Over 40 words just to establish four variables. The first sentence layers "No" on top of "unless." Just apply the Family 3 rule: pick the first idea ("No nation will sign"), negate it to a positive ("Sign Trade Pact"), and put it on the left. The rest of the chain falls into place perfectly from left to right.</w:t>
      </w:r>
    </w:p>
    <w:p>
      <w:r>
        <w:t>Module 4:</w:t>
      </w:r>
    </w:p>
    <w:p>
      <w:r>
        <w:t>Module 4, Lesson 20: Rep Work: Conditional Mapping Practice (Hard)</w:t>
      </w:r>
    </w:p>
    <w:p>
      <w:r>
        <w:t>You have the basics down. Now it is time to step into the deep end. This Rep Work is designed to mimic the exact level of complexity you will see on the hardest Logical Reasoning questions.</w:t>
      </w:r>
    </w:p>
    <w:p>
      <w:r>
        <w:t>The test-makers are going to throw every trick at you: mixing indicator families, using double negatives, placing rules completely out of chronological order, and relying on you to act as a Language Surgeon to make basic contextual connections between synonyms.</w:t>
      </w:r>
    </w:p>
    <w:p>
      <w:r>
        <w:t>Instructions: For each of the 10 scenarios below, you must build the master blueprint. Apply your BetterLSAT toolkit to each claim:</w:t>
      </w:r>
    </w:p>
    <w:p>
      <w:r>
        <w:t>Spot the Indicator: Pinpoint exactly which of the 4 Indicator Families is dictating the rule (Sufficiency, Necessity, If-Not, Then-Not).</w:t>
      </w:r>
    </w:p>
    <w:p>
      <w:r>
        <w:t>Find the two ideas: Extract the two core concepts, ignoring the narrative fluff and modifiers.</w:t>
      </w:r>
    </w:p>
    <w:p>
      <w:r>
        <w:t>Build the Stack: Chain the overlapping variables together into a single domino line if it’s possible. Once complete, provide the Contrapositive Chain (flip the entire sequence and negate every piece).</w:t>
      </w:r>
    </w:p>
    <w:p>
      <w:r>
        <w:t>(Note: If the LSAT throws in real-world descriptions that do not contain conditional guarantees, ignore the noise!)</w:t>
      </w:r>
    </w:p>
    <w:p>
      <w:r>
        <w:t>Example #1</w:t>
      </w:r>
    </w:p>
    <w:p>
      <w:r>
        <w:t>If the governor vetoes the controversial transit bill, the citywide worker strike will commence. The citywide worker strike will commence only if the union leaders give their official approval. If the union leaders give their official approval, the public transit system halts completely.</w:t>
      </w:r>
    </w:p>
    <w:p>
      <w:r>
        <w:t>Reveal Button</w:t>
      </w:r>
    </w:p>
    <w:p>
      <w:r>
        <w:t>Claim 1: Vetoes Bill → Strike Commences (Indicator: If - Family 1)</w:t>
      </w:r>
    </w:p>
    <w:p>
      <w:r>
        <w:t>Claim 2: Strike Commences → Union Approves (Indicator: Only if - Family 2)</w:t>
      </w:r>
    </w:p>
    <w:p>
      <w:r>
        <w:t>Claim 3: Union Approves → Transit Halts (Indicator: If - Family 1)</w:t>
      </w:r>
    </w:p>
    <w:p>
      <w:r>
        <w:t>The Chain: Vetoes Bill → Strike Commences → Union Approves → Transit Halts</w:t>
      </w:r>
    </w:p>
    <w:p>
      <w:r>
        <w:t>Contrapositive Chain: /Transit Halts → /Union Approves → /Strike Commences → /Vetoes Bill</w:t>
      </w:r>
    </w:p>
    <w:p>
      <w:r>
        <w:t>Justification: We start with a clean chain. The trap here is confusing "if" with "only if." Claim 1 uses "If" (Family 1), which introduces the Sufficient condition. Claim 2 uses "Only if" (Family 2), which introduces the Necessary condition. Because the test-makers handed us the pieces in perfect order, the Necessary condition of Claim 1 snaps right into the Sufficient condition of Claim 2, and so on.</w:t>
      </w:r>
    </w:p>
    <w:p>
      <w:r>
        <w:t>Example #2</w:t>
      </w:r>
    </w:p>
    <w:p>
      <w:r>
        <w:t>The only forensic analysts who testify in federal court are those who find conclusive DNA evidence. No forensic analyst finds conclusive DNA evidence unless they process the crime scene with absolute precision.</w:t>
      </w:r>
    </w:p>
    <w:p>
      <w:r>
        <w:t>Reveal Button</w:t>
      </w:r>
    </w:p>
    <w:p>
      <w:r>
        <w:t>Claim 1: Testify in Court → Find DNA Evidence (Indicator: The only - Family 1)</w:t>
      </w:r>
    </w:p>
    <w:p>
      <w:r>
        <w:t>Claim 2: Find DNA Evidence → Process with Precision (Indicator: No, Unless - Family 3 &amp; 4)</w:t>
      </w:r>
    </w:p>
    <w:p>
      <w:r>
        <w:t>The Chain: Testify in Court → Find DNA Evidence → Process with Precision</w:t>
      </w:r>
    </w:p>
    <w:p>
      <w:r>
        <w:t>Contrapositive Chain: /Process with Precision → /Find DNA Evidence → /Testify in Court</w:t>
      </w:r>
    </w:p>
    <w:p>
      <w:r>
        <w:t>Justification: Two massive traps here. First, Claim 1 uses "The only," which is a Family 1 Sufficiency indicator, NOT a Family 2 Necessity indicator! The idea following it ("forensic analysts who testify") goes on the left. Second, Claim 2 uses "No X unless Y." When you see this, apply our Family 3 rule: pick the first idea ("No analyst finds DNA"), negate it to a positive ("Finds DNA"), and place it on the left as your Sufficient condition. The remaining idea ("Process with precision") goes on the right. This immediately gives us Finds DNA → Process with Precision, allowing it to snap flawlessly into Claim 1.</w:t>
      </w:r>
    </w:p>
    <w:p>
      <w:r>
        <w:t>Example #3</w:t>
      </w:r>
    </w:p>
    <w:p>
      <w:r>
        <w:t>Whenever a tech startup successfully goes public, its founding members become billionaires. A tech startup successfully goes public only if it secures major backing from venture capitalists.</w:t>
      </w:r>
    </w:p>
    <w:p>
      <w:r>
        <w:t>Reveal Button</w:t>
      </w:r>
    </w:p>
    <w:p>
      <w:r>
        <w:t>Claim 1: Goes Public → Founders Become Billionaires (Indicator: Whenever - Family 1)</w:t>
      </w:r>
    </w:p>
    <w:p>
      <w:r>
        <w:t>Claim 2: Goes Public → Secures VC Backing (Indicator: Only if - Family 2)</w:t>
      </w:r>
    </w:p>
    <w:p>
      <w:r>
        <w:t>The Chain: There’s None.</w:t>
      </w:r>
    </w:p>
    <w:p>
      <w:r>
        <w:t>Justification: Wait, we can't chain these into a single line! Both claims share the exact same Sufficient condition ("Goes Public"). "Goes Public" leads to both "Founders Become Billionaires" and "Secures VC Backing," but there is absolutely no conditional connection between becoming a billionaire and securing VC backing. This creates a branching path. If the startup goes public, both of those Necessary results are guaranteed to happen independently.</w:t>
      </w:r>
    </w:p>
    <w:p>
      <w:r>
        <w:t>Example #4</w:t>
      </w:r>
    </w:p>
    <w:p>
      <w:r>
        <w:t>If a corporation issues a massive product recall, then its stock price will plummet. If the CEO releases a formal public apology, then the stock price cannot plummet. The board of directors will authorize executive severance packages only if the CEO releases a formal public apology.</w:t>
      </w:r>
    </w:p>
    <w:p>
      <w:r>
        <w:t>Reveal Button</w:t>
      </w:r>
    </w:p>
    <w:p>
      <w:r>
        <w:t>Claim 1: Issues Recall → Stock Plummets (Indicator: If - Family 1)</w:t>
      </w:r>
    </w:p>
    <w:p>
      <w:r>
        <w:t>Claim 2: CEO Apologizes → /Stock Plummets (Indicator: If, Cannot - Family 1 &amp; 4)</w:t>
      </w:r>
    </w:p>
    <w:p>
      <w:r>
        <w:t>Claim 3: Authorize Severance → CEO Apologizes (Indicator: Only if - Family 2)</w:t>
      </w:r>
    </w:p>
    <w:p>
      <w:r>
        <w:t>The Chain: Issues Recall → Stock Plummets → /CEO Apologizes → /Authorize Severance</w:t>
      </w:r>
    </w:p>
    <w:p>
      <w:r>
        <w:t>Contrapositive Chain: Authorize Severance → CEO Apologizes → /Stock Plummets → /Issues Recall</w:t>
      </w:r>
    </w:p>
    <w:p>
      <w:r>
        <w:t>Justification:</w:t>
      </w:r>
    </w:p>
    <w:p>
      <w:r>
        <w:t>At first glance, nothing connects! Claim 1 ends in a positive Stock Plummets, but Claim 2 ends in a negative /Stock Plummets. To fix this, we apply the Mirror Flip to Claim 2: Stock Plummets → /CEO Apologizes. Now, Claim 1 and Claim 2 snap together flawlessly: Issues Recall → Stock Plummets → /CEO Apologizes.</w:t>
      </w:r>
    </w:p>
    <w:p>
      <w:r>
        <w:t>But we aren't done. We still need to attach Claim 3, which ends in a positive CEO Apologizes. Since our running chain currently ends in a negative /CEO Apologizes, we must apply the Mirror Flip to Claim 3 as well: /CEO Apologizes → /Authorize Severance.</w:t>
      </w:r>
    </w:p>
    <w:p>
      <w:r>
        <w:t>Example #5</w:t>
      </w:r>
    </w:p>
    <w:p>
      <w:r>
        <w:t>Every massive star that depletes its nuclear fuel collapses into a black hole. If a star collapses into a black hole, it emits intense Hawking radiation. No celestial body emitting intense Hawking radiation can sustain a system of planetary orbits.</w:t>
      </w:r>
    </w:p>
    <w:p>
      <w:r>
        <w:t>Reveal Button</w:t>
      </w:r>
    </w:p>
    <w:p>
      <w:r>
        <w:t>Claim 1: Depletes Fuel → Collapses into Black Hole (Indicator: Every - Family 1)</w:t>
      </w:r>
    </w:p>
    <w:p>
      <w:r>
        <w:t>Claim 2: Collapses into Black Hole → Emits Hawking Radiation (Indicator: If - Family 1)</w:t>
      </w:r>
    </w:p>
    <w:p>
      <w:r>
        <w:t>Claim 3: Emits Hawking Radiation → /Sustain Planetary Orbits (Indicator: No - Family 4)</w:t>
      </w:r>
    </w:p>
    <w:p>
      <w:r>
        <w:t>The Chain: Depletes Fuel → Collapses into Black Hole → Emits Hawking Radiation → /Sustain Planetary Orbits</w:t>
      </w:r>
    </w:p>
    <w:p>
      <w:r>
        <w:t>Contrapositive Chain: Sustain Planetary Orbits → /Emits Hawking Radiation → /Collapses into Black Hole → /Depletes Fuel</w:t>
      </w:r>
    </w:p>
    <w:p>
      <w:r>
        <w:t>Justification: This is a straightforward, three-piece chain masked by heavy astrophysics bloat. We slice through the noise. Claim 3 introduces our Family 4 "Then-Not" rule. We take the first group (Emits Hawking Radiation), place it on the left as Sufficient, and negate the second group on the right (/Sustain Planetary Orbits) as Necessary.</w:t>
      </w:r>
    </w:p>
    <w:p>
      <w:r>
        <w:t>Example #6</w:t>
      </w:r>
    </w:p>
    <w:p>
      <w:r>
        <w:t>Without significant structural repairs, the municipal dam will fail. The municipal dam will not fail unless the upstream reservoir overflows. If the upstream reservoir overflows, the downstream valley is flooded.</w:t>
      </w:r>
    </w:p>
    <w:p>
      <w:r>
        <w:t>Reveal Button</w:t>
      </w:r>
    </w:p>
    <w:p>
      <w:r>
        <w:t>Claim 1: /Structural Repairs → Dam Fails (Indicator: Without - Family 3)</w:t>
      </w:r>
    </w:p>
    <w:p>
      <w:r>
        <w:t>Claim 2: Dam Fails → Reservoir Overflows (Indicator: Unless - Family 3)</w:t>
      </w:r>
    </w:p>
    <w:p>
      <w:r>
        <w:t>Claim 3: Reservoir Overflows → Valley Flooded (Indicator: If - Family 1)</w:t>
      </w:r>
    </w:p>
    <w:p>
      <w:r>
        <w:t>The Chain: /Structural Repairs → Dam Fails → Reservoir Overflows → Valley Flooded</w:t>
      </w:r>
    </w:p>
    <w:p>
      <w:r>
        <w:t>Contrapositive Chain: /Valley Flooded → /Reservoir Overflows → /Dam Fails → Structural Repairs</w:t>
      </w:r>
    </w:p>
    <w:p>
      <w:r>
        <w:t>Justification: This sequence tests your mastery of Family 3 (The Exception Makers). For Claim 1 ("without"), pick "structural repairs," negate it to "/Repairs" (Sufficient), and place the remaining idea ("dam will fail") on the right (Necessary). For Claim 2 ("unless"), pick the first idea ("dam will not fail"), negate it to a positive ("Dam Fails"), and place it on the left. The remaining idea ("reservoir overflows") goes on the right. The pieces now fit together perfectly.</w:t>
      </w:r>
    </w:p>
    <w:p>
      <w:r>
        <w:t>Example #7</w:t>
      </w:r>
    </w:p>
    <w:p>
      <w:r>
        <w:t>No independent artist achieves global fame unless they secure formal gallery representation. Securing formal gallery representation requires producing a highly cohesive portfolio. An artist must produce a highly cohesive portfolio to attract elite international collectors.</w:t>
      </w:r>
    </w:p>
    <w:p>
      <w:r>
        <w:t>Reveal Button</w:t>
      </w:r>
    </w:p>
    <w:p>
      <w:r>
        <w:t>Claim 1: Achieves Global Fame → Secures Gallery Representation (Indicator: No, Unless - Family 3)</w:t>
      </w:r>
    </w:p>
    <w:p>
      <w:r>
        <w:t>Claim 2: Secures Gallery Representation → Produces Cohesive Portfolio (Indicator: Requires - Family 2)</w:t>
      </w:r>
    </w:p>
    <w:p>
      <w:r>
        <w:t>Claim 3: Attract Elite Collectors → Produces Cohesive Portfolio (Indicator: Must - Family 2)</w:t>
      </w:r>
    </w:p>
    <w:p>
      <w:r>
        <w:t>The Chain: Achieves Global Fame → Secures Gallery Representation → Produces Cohesive Portfolio</w:t>
      </w:r>
    </w:p>
    <w:p>
      <w:r>
        <w:t>Justification: Another branching path! Claims 1 and 2 chain together smoothly. However, look at Claim 3. "To attract elite collectors" is the goal (Sufficient), and "must produce a portfolio" is the requirement (Necessary). Because Claim 2 and Claim 3 share the exact same Necessary condition ("Produces Cohesive Portfolio"), the arrows crash into each other. If you achieve fame, you produce a portfolio. If you attract collectors, you produce a portfolio. But achieving fame and attracting collectors have no conditional relationship to each other.</w:t>
      </w:r>
    </w:p>
    <w:p>
      <w:r>
        <w:t>Example #8</w:t>
      </w:r>
    </w:p>
    <w:p>
      <w:r>
        <w:t>The only way to halt the systemic economic crisis is to aggressively raise interest rates. The crisis cannot be halted without severely slowing down the housing market. Anyone who severely slows down the housing market damages their chances of political reelection.</w:t>
      </w:r>
    </w:p>
    <w:p>
      <w:r>
        <w:t>Reveal Button</w:t>
      </w:r>
    </w:p>
    <w:p>
      <w:r>
        <w:t>Claim 1: Halt Economic Crisis → Raise Interest Rates (Indicator: The only way - Family 1)</w:t>
      </w:r>
    </w:p>
    <w:p>
      <w:r>
        <w:t>Claim 2: Halt Economic Crisis → Slow Housing Market (Indicator: Cannot, Without - Family 3)</w:t>
      </w:r>
    </w:p>
    <w:p>
      <w:r>
        <w:t>Claim 3: Slow Housing Market → Damage Reelection Chances (Indicator: Anyone who - Family 1)</w:t>
      </w:r>
    </w:p>
    <w:p>
      <w:r>
        <w:t>The Chain: Halt Economic Crisis → Slow Housing Market → Damage Reelection Chances</w:t>
      </w:r>
    </w:p>
    <w:p>
      <w:r>
        <w:t>Justification: "The only way" is a Sufficiency indicator, so "Halt Economic Crisis" goes on the left. In Claim 2, we have a "cannot / without" structure. We pick the first idea ("cannot be halted"), negate it to a positive ("Halt Economic Crisis"), and place it on the left. The remaining idea ("slowing down the housing market") goes on the right. Because both Claim 1 and Claim 2 share "Halt Economic Crisis" as their Sufficient condition, we have a branch. We can chain the housing market directly into damaging the reelection chances, while the interest rates branch off on their own.</w:t>
      </w:r>
    </w:p>
    <w:p>
      <w:r>
        <w:t>Example #9</w:t>
      </w:r>
    </w:p>
    <w:p>
      <w:r>
        <w:t>A pharmaceutical company cannot legally market a new drug until it passes FDA clinical trials. Any drug that passes FDA clinical trials undergoes rigorous academic peer review. A drug will not undergo rigorous academic peer review if it utilizes unverified chemical compounds.</w:t>
      </w:r>
    </w:p>
    <w:p>
      <w:r>
        <w:t>Reveal Button</w:t>
      </w:r>
    </w:p>
    <w:p>
      <w:r>
        <w:t>Claim 1: Market New Drug → Passes FDA Trials (Indicator: Cannot, Until - Family 3)</w:t>
      </w:r>
    </w:p>
    <w:p>
      <w:r>
        <w:t>Claim 2: Passes FDA Trials → Undergoes Peer Review (Indicator: Any - Family 1)</w:t>
      </w:r>
    </w:p>
    <w:p>
      <w:r>
        <w:t>Claim 3: Utilizes Unverified Compounds → /Undergoes Peer Review (Indicator: If - Family 1. Contrapositive: Undergoes Peer Review → /Utilizes Unverified Compounds)</w:t>
      </w:r>
    </w:p>
    <w:p>
      <w:r>
        <w:t>The Chain: Market New Drug → Passes FDA Trials → Undergoes Peer Review → /Utilizes Unverified Compounds</w:t>
      </w:r>
    </w:p>
    <w:p>
      <w:r>
        <w:t>Contrapositive Chain: Utilizes Unverified Compounds → /Undergoes Peer Review → /Passes FDA Trials → /Market New Drug</w:t>
      </w:r>
    </w:p>
    <w:p>
      <w:r>
        <w:t>Justification: Claim 1 gives us a Family 3 "Until". We target "cannot legally market," negate it to "Market New Drug," and put it on the left. Claim 2 links up easily. Claim 3 is the trick. "If" is buried in the middle of the sentence, so the Sufficient condition is "Utilizes Unverified Compounds." The map is Unverified Compounds → /Peer Review. To make this snap into our chain, we use our Mirror Flip on Claim 3: Undergoes Peer Review → /Utilizes Unverified Compounds. Now the chain is completely unbroken.</w:t>
      </w:r>
    </w:p>
    <w:p>
      <w:r>
        <w:t>Example #10</w:t>
      </w:r>
    </w:p>
    <w:p>
      <w:r>
        <w:t>Implementing universal basic income in a developing nation will inevitably cause rapid currency inflation. Rapid currency inflation is avoided unless the central banking authority prints excessive fiat currency. The central banking authority never prints excessive fiat currency if foreign institutional investors maintain high confidence.</w:t>
      </w:r>
    </w:p>
    <w:p>
      <w:r>
        <w:t>Reveal Button</w:t>
      </w:r>
    </w:p>
    <w:p>
      <w:r>
        <w:t>Claim 1: Implement UBI → Rapid Inflation (Indicator: Inevitably cause - Family 1)</w:t>
      </w:r>
    </w:p>
    <w:p>
      <w:r>
        <w:t>Claim 2: Rapid Inflation → Prints Excessive Currency (Indicator: Impossible, Unless - Family 3)</w:t>
      </w:r>
    </w:p>
    <w:p>
      <w:r>
        <w:t>Claim 3: Maintain High Confidence → /Prints Excessive Currency (Indicator: Never, If - Family 1 &amp; 4. Contrapositive: Prints Excessive Currency → /Maintain High Confidence)</w:t>
      </w:r>
    </w:p>
    <w:p>
      <w:r>
        <w:t>The Chain: Implement UBI → Rapid Inflation → Prints Excessive Currency → /Maintain High Confidence</w:t>
      </w:r>
    </w:p>
    <w:p>
      <w:r>
        <w:t>Contrapositive Chain: Maintain High Confidence → /Prints Excessive Currency → /Rapid Inflation → /Implement UBI</w:t>
      </w:r>
    </w:p>
    <w:p>
      <w:r>
        <w:t>Justification: Maximum academic bloat. Strip out the adjectives and look at the skeleton. Claim 1 is a simple guarantee (Sufficient → Necessary). Claim 2 uses "Unless." Pick the first idea ("Rapid inflation is impossible"), negate it to a positive ("Rapid Inflation"), and place it on the left. The remaining idea ("prints currency") goes on the right. Claim 3 buries the "If" at the end of the sentence. The rule is: Maintain Confidence → /Prints Currency. To snap this into the chain, we simply apply the Mirror Flip to get Prints Currency → /Maintain Confidence. The dominoes fall perfectly into place.</w:t>
      </w:r>
    </w:p>
    <w:p>
      <w:r>
        <w:t>Module 4:</w:t>
      </w:r>
    </w:p>
    <w:p>
      <w:r>
        <w:t>Module 4, Lesson 20: Full Drill: Conditional Questions</w:t>
      </w:r>
    </w:p>
    <w:p>
      <w:r>
        <w:t>5 Varied Conditional Logic Questions will be randomly selected from our Q-bank with written explanations from Gemini.</w:t>
      </w:r>
    </w:p>
    <w:p>
      <w:r>
        <w:t>Module 4:</w:t>
      </w:r>
    </w:p>
    <w:p>
      <w:r>
        <w:t>Module 4, Lesson 21: Conditionals Aren’t Always Straight-Forward</w:t>
      </w:r>
    </w:p>
    <w:p>
      <w:r>
        <w:t>Over the last few lessons, we have drilled the 4 Indicator Families into your muscle memory. You know that "if" introduces a Sufficient condition, and "only if" introduces a Necessary condition.</w:t>
      </w:r>
    </w:p>
    <w:p>
      <w:r>
        <w:t>But here is a serious warning: Do not treat those lists as the only way conditionals appear on the LSAT.</w:t>
      </w:r>
    </w:p>
    <w:p>
      <w:r>
        <w:t>Amateur test-takers treat formal logic like a word-search puzzle. They scan the stimulus, look for a word on their flashcards, and blindly apply a rule. The test-makers know this, and they design questions specifically to punish students who rely on rote memorization instead of conceptual understanding.</w:t>
      </w:r>
    </w:p>
    <w:p>
      <w:r>
        <w:t>To break into the 170+ range, you have to move past memorizing vocabulary and truly understand the mechanics of sufficiency and necessity. Let's look at how the LSAC hides the math.</w:t>
      </w:r>
    </w:p>
    <w:p>
      <w:r>
        <w:t>The Active vs. Passive Trap</w:t>
      </w:r>
    </w:p>
    <w:p>
      <w:r>
        <w:t>Consider this sentence: A pristine credit history secures a favorable mortgage rate.</w:t>
      </w:r>
    </w:p>
    <w:p>
      <w:r>
        <w:t>There are no words from our standard 4 Families here. However, the logic is undeniable. Having a pristine credit history is the Trigger (Sufficient), and getting a favorable mortgage rate is the Result (Necessary).</w:t>
      </w:r>
    </w:p>
    <w:p>
      <w:r>
        <w:t>Pristine Credit → Favorable Rate</w:t>
      </w:r>
    </w:p>
    <w:p>
      <w:r>
        <w:t>A student who relies purely on memorization might say, "Okay, the word 'secures' acts like 'if'. I'll just add it to my Family 1 flashcards."</w:t>
      </w:r>
    </w:p>
    <w:p>
      <w:r>
        <w:t>But watch what happens when the test-makers flip the sentence into the passive voice: A favorable mortgage rate is secured by a pristine credit history.</w:t>
      </w:r>
    </w:p>
    <w:p>
      <w:r>
        <w:t>Did the logical relationship change? No. The pristine credit history is still what provides the guarantee. It is still the Sufficient condition.</w:t>
      </w:r>
    </w:p>
    <w:p>
      <w:r>
        <w:t>Pristine Credit → Favorable Rate</w:t>
      </w:r>
    </w:p>
    <w:p>
      <w:r>
        <w:t>If you tried to memorize "secures" as a left-side indicator, you would map the second sentence backward and fail the question. The English language is too flexible for you to rely on word order. You must stop looking for trigger words and start asking the logical questions: What is the absolute guarantee? What is the mandatory requirement?</w:t>
      </w:r>
    </w:p>
    <w:p>
      <w:r>
        <w:t>Stealth Conditionals (Subject-Predicate)</w:t>
      </w:r>
    </w:p>
    <w:p>
      <w:r>
        <w:t>The final reason why memorizing lists will eventually fail you is that the LSAT frequently builds airtight conditional boundaries using absolutely zero indicator or action words.</w:t>
      </w:r>
    </w:p>
    <w:p>
      <w:r>
        <w:t>Consider this sentence:</w:t>
      </w:r>
    </w:p>
    <w:p>
      <w:r>
        <w:t>Corporations that consistently evade environmental regulations face heavy federal fines.</w:t>
      </w:r>
    </w:p>
    <w:p>
      <w:r>
        <w:t>Scan that sentence. There is no "If," no "All," no "Must," and no "Unless." But as a Logic Architect, you should immediately recognize that this sentence is drawing a strict mathematical boundary around a specific group.</w:t>
      </w:r>
    </w:p>
    <w:p>
      <w:r>
        <w:t>It establishes a rule: if you belong to the subset of "corporations that evade regulations," you are mathematically guaranteed to be inside the superset of entities that "face heavy federal fines."</w:t>
      </w:r>
    </w:p>
    <w:p>
      <w:r>
        <w:t>Evade Regulations → Face Federal Fines</w:t>
      </w:r>
    </w:p>
    <w:p>
      <w:r>
        <w:t>The exact same thing happens with basic demographic or historical statements:</w:t>
      </w:r>
    </w:p>
    <w:p>
      <w:r>
        <w:t>The senators who voted against the healthcare bill lost their reelection campaigns.</w:t>
      </w:r>
    </w:p>
    <w:p>
      <w:r>
        <w:t>Senators Who Voted Against → Lost Reelection</w:t>
      </w:r>
    </w:p>
    <w:p>
      <w:r>
        <w:t>These are known as Subject-Predicate conditionals. The grammar of the sentence itself acts as the logical boundary. The Subject ("The senators who voted against") acts as the Sufficient condition, and the Predicate ("lost their reelection") acts as the Necessary condition.</w:t>
      </w:r>
    </w:p>
    <w:p>
      <w:r>
        <w:t>The Logic Architect Mindset</w:t>
      </w:r>
    </w:p>
    <w:p>
      <w:r>
        <w:t>When you encounter a difficult Logical Reasoning stimulus, do not panic if you cannot find an obvious indicator word.</w:t>
      </w:r>
    </w:p>
    <w:p>
      <w:r>
        <w:t>Step back and slice through the bloat to look at the actual meaning of the sentence. Is the author telling you that belonging to Group A guarantees you belong to Group B? Are they telling you that Event X cannot happen without Event Y?</w:t>
      </w:r>
    </w:p>
    <w:p>
      <w:r>
        <w:t>If a sentence establishes a strict, universal boundary, it is a conditional rule. Find the guarantee, find the requirement, and draw the arrow.</w:t>
      </w:r>
    </w:p>
    <w:p>
      <w:r>
        <w:t>Recap:</w:t>
      </w:r>
    </w:p>
    <w:p>
      <w:r>
        <w:t>The 4 Indicator Families are high-yield shortcuts, but they are not the only way conditionals are tested.</w:t>
      </w:r>
    </w:p>
    <w:p>
      <w:r>
        <w:t>Do not memorize action words like "secures" or "leads to" blindly. Active and passive voice will flip the physical word order, but the underlying formal logic (Sufficient → Necessary) remains identical.</w:t>
      </w:r>
    </w:p>
    <w:p>
      <w:r>
        <w:t>Many conditionals have zero indicator words. If a sentence establishes that a specific subject has a guaranteed trait or consequence (Subject-Predicate), it is establishing a formal conditional boundary. Follow the meaning, not just the vocabulary.</w:t>
      </w:r>
    </w:p>
    <w:p>
      <w:r>
        <w:t>Module 4:</w:t>
      </w:r>
    </w:p>
    <w:p>
      <w:r>
        <w:t>Module 4, Lesson 22: Compound Conditionals - And &amp; Or</w:t>
      </w:r>
    </w:p>
    <w:p>
      <w:r>
        <w:t>Until now, we have dealt with simple, one-to-one relationships: A → B. But the LSAT test-makers love to build rules that require multiple triggers, or rules that result in multiple consequences.</w:t>
      </w:r>
    </w:p>
    <w:p>
      <w:r>
        <w:t>To handle these, you must understand exactly how the words "And" and "Or" behave in conditionals depending on which side of the arrow they sit. We call these Compound Conditionals.</w:t>
      </w:r>
    </w:p>
    <w:p>
      <w:r>
        <w:t>As a Logic Architect, you do not guess how these words interact. You follow the strict mechanical rules below.</w:t>
      </w:r>
    </w:p>
    <w:p>
      <w:r>
        <w:t>Part 1: The "And" Rule (Conjunctions)</w:t>
      </w:r>
    </w:p>
    <w:p>
      <w:r>
        <w:t>1. "And" on the Left (The Joint Trigger)</w:t>
      </w:r>
    </w:p>
    <w:p>
      <w:r>
        <w:t>When "and" appears in the Sufficient condition, the two triggers form an unbreakable pact. Both conditions must be met simultaneously to trigger the result. Neither one is powerful enough to trigger the result on its own.</w:t>
      </w:r>
    </w:p>
    <w:p>
      <w:r>
        <w:t>If the parliament passes the budget and Chancellor Merz signs it, the new tax reform takes effect.</w:t>
      </w:r>
    </w:p>
    <w:p>
      <w:r>
        <w:t>If the parliament passes it, but Merz does not sign it? Nothing happens. If Merz tries to sign it, but the parliament didn't pass it? Nothing happens. They are jointly sufficient. In your logic map, you must physically bundle them together on the left side of the arrow.</w:t>
      </w:r>
    </w:p>
    <w:p>
      <w:r>
        <w:t>Passes Budget AND Merz Signs → Tax Reform</w:t>
      </w:r>
    </w:p>
    <w:p>
      <w:r>
        <w:t>2. "And" on the Right (The Double Guarantee)</w:t>
      </w:r>
    </w:p>
    <w:p>
      <w:r>
        <w:t>When "and" appears in the Necessary condition, the single trigger guarantees both outcomes independently.</w:t>
      </w:r>
    </w:p>
    <w:p>
      <w:r>
        <w:t>If a corporation declares bankruptcy, it must liquidate its assets and terminate its executives.</w:t>
      </w:r>
    </w:p>
    <w:p>
      <w:r>
        <w:t>Once the trigger is pulled (Bankruptcy), you are absolutely guaranteed two distinct results. You can map them bundled together, or you can split them into two completely independent arrows.</w:t>
      </w:r>
    </w:p>
    <w:p>
      <w:r>
        <w:t>Bankruptcy → Liquidate Assets AND Terminate Executives</w:t>
      </w:r>
    </w:p>
    <w:p>
      <w:r>
        <w:t>Which mathematically splits into:</w:t>
      </w:r>
    </w:p>
    <w:p>
      <w:r>
        <w:t>Bankruptcy → Liquidate Assets</w:t>
      </w:r>
    </w:p>
    <w:p>
      <w:r>
        <w:t>Bankruptcy → Terminate Executives</w:t>
      </w:r>
    </w:p>
    <w:p>
      <w:r>
        <w:t>Part 2: The "Or" Rule (Disjunctions)</w:t>
      </w:r>
    </w:p>
    <w:p>
      <w:r>
        <w:t>On the LSAT, the word "Or" always means at least one, but possibly both.</w:t>
      </w:r>
    </w:p>
    <w:p>
      <w:r>
        <w:t>1. "Or" on the Left (The Independent Triggers)</w:t>
      </w:r>
    </w:p>
    <w:p>
      <w:r>
        <w:t>When "or" appears in the Sufficient condition, you are given two completely independent ways to trigger the exact same result. Either one works on its own.</w:t>
      </w:r>
    </w:p>
    <w:p>
      <w:r>
        <w:t>If a candidate scores a 175 on the LSAT or holds a 4.0 GPA, they will receive an admissions interview.</w:t>
      </w:r>
    </w:p>
    <w:p>
      <w:r>
        <w:t>What happens if you have a 175? You get an interview. What happens if you have a 4.0? You get an interview. What happens if you have both? You still get an interview. In your logic map, you can represent this as two distinct arrows converging on the exact same target.</w:t>
      </w:r>
    </w:p>
    <w:p>
      <w:r>
        <w:t>Scores 175 OR Holds 4.0 → Receives Interview</w:t>
      </w:r>
    </w:p>
    <w:p>
      <w:r>
        <w:t>Which mathematically splits into:</w:t>
      </w:r>
    </w:p>
    <w:p>
      <w:r>
        <w:t>Scores 175 → Receives Interview</w:t>
      </w:r>
    </w:p>
    <w:p>
      <w:r>
        <w:t>Holds 4.0 → Receives Interview</w:t>
      </w:r>
    </w:p>
    <w:p>
      <w:r>
        <w:t>2. "Or" on the Right (The Ambiguous Result)</w:t>
      </w:r>
    </w:p>
    <w:p>
      <w:r>
        <w:t>When "or" appears in the Necessary condition, the trigger guarantees that at least one of the outcomes will happen, but it does not guarantee which one.</w:t>
      </w:r>
    </w:p>
    <w:p>
      <w:r>
        <w:t>If the detective successfully solves the case, the suspect will confess or the jury will convict.</w:t>
      </w:r>
    </w:p>
    <w:p>
      <w:r>
        <w:t>If the detective solves the case, we know for a fact that one of those two outcomes is guaranteed to occur (and maybe both do!). However, we cannot say for certain that the suspect will confess, nor can we say for certain that the jury will convict. We just know it won't be neither. You must keep them bundled together on the right side of the arrow.</w:t>
      </w:r>
    </w:p>
    <w:p>
      <w:r>
        <w:t>Solves Case → Suspect Confesses OR Jury Convicts</w:t>
      </w:r>
    </w:p>
    <w:p>
      <w:r>
        <w:t>Recap:</w:t>
      </w:r>
    </w:p>
    <w:p>
      <w:r>
        <w:t>To keep your blueprints clean and accurate, memorize how these “and” &amp; “or” behave in conditional statements:</w:t>
      </w:r>
    </w:p>
    <w:p>
      <w:r>
        <w:t>Bundled Together (Cannot be split):</w:t>
      </w:r>
    </w:p>
    <w:p>
      <w:r>
        <w:t>AND on the Left: Joint Triggers. (A and B → C)</w:t>
      </w:r>
    </w:p>
    <w:p>
      <w:r>
        <w:t>OR on the Right: Ambiguous Results. (A → B or C)</w:t>
      </w:r>
    </w:p>
    <w:p>
      <w:r>
        <w:t>Independent rules:</w:t>
      </w:r>
    </w:p>
    <w:p>
      <w:r>
        <w:t>OR on the Left: Independent Triggers. (A or B → C)</w:t>
      </w:r>
    </w:p>
    <w:p>
      <w:r>
        <w:t>AND on the Right: Double Guarantees. (A → B and C)</w:t>
      </w:r>
    </w:p>
    <w:p>
      <w:r>
        <w:t>In our next lesson, we are going to look at what happens when you have to perform a Mirror Flip (Contrapositive) on a rule that contains an "And" or an "Or."</w:t>
      </w:r>
    </w:p>
    <w:p>
      <w:r>
        <w:t>Module 4:</w:t>
      </w:r>
    </w:p>
    <w:p>
      <w:r>
        <w:t>Module 4, Lesson 23: Compound Conditional Contrapositives</w:t>
      </w:r>
    </w:p>
    <w:p>
      <w:r>
        <w:t>In the last lesson, we learned how to map compound rules using "And" and "Or." But as a Logic Architect, mapping the original rule is only half the battle. You also need to know how to read that rule backward.</w:t>
      </w:r>
    </w:p>
    <w:p>
      <w:r>
        <w:t>You already know the formula for the Mirror Flip (Contrapositive): flip the terms to opposite sides of the arrow, and negate both of them.</w:t>
      </w:r>
    </w:p>
    <w:p>
      <w:r>
        <w:t>But what happens when you have a bundled group of terms? How do you negate an "And"? How do you negate an "Or"?</w:t>
      </w:r>
    </w:p>
    <w:p>
      <w:r>
        <w:t>There is a strict rule for this. You do not need to memorize a complex theorem, you just need to add one extra step to your Mirror Flip formula: When you flip and negate, "AND" flips to "OR", and "OR" flips to "AND".</w:t>
      </w:r>
    </w:p>
    <w:p>
      <w:r>
        <w:t>Let’s look at how this plays out in action.</w:t>
      </w:r>
    </w:p>
    <w:p>
      <w:r>
        <w:t>Part 1: Negating an "AND"</w:t>
      </w:r>
    </w:p>
    <w:p>
      <w:r>
        <w:t>Let's start with a rule that contains an "And" in the Necessary condition (a double guarantee).</w:t>
      </w:r>
    </w:p>
    <w:p>
      <w:r>
        <w:t>If a surgeon commits gross negligence, they will lose their medical license and pay a federal fine.</w:t>
      </w:r>
    </w:p>
    <w:p>
      <w:r>
        <w:t>The Map:</w:t>
      </w:r>
    </w:p>
    <w:p>
      <w:r>
        <w:t>Negligence → Lose License AND Pay Fine</w:t>
      </w:r>
    </w:p>
    <w:p>
      <w:r>
        <w:t>To find the contrapositive, we follow our steps:</w:t>
      </w:r>
    </w:p>
    <w:p>
      <w:r>
        <w:t>Flip: Move our two concepts to the left, and "Negligence" to the right.</w:t>
      </w:r>
    </w:p>
    <w:p>
      <w:r>
        <w:t>Negate: Put a slash (/) in front of everything.</w:t>
      </w:r>
    </w:p>
    <w:p>
      <w:r>
        <w:t>The Compound Switch: Change the "AND" to an "OR".</w:t>
      </w:r>
    </w:p>
    <w:p>
      <w:r>
        <w:t>The Contrapositive:</w:t>
      </w:r>
    </w:p>
    <w:p>
      <w:r>
        <w:t>/Lose License OR /Pay Fine → /Negligence</w:t>
      </w:r>
    </w:p>
    <w:p>
      <w:r>
        <w:t>Why does this make logical sense?</w:t>
      </w:r>
    </w:p>
    <w:p>
      <w:r>
        <w:t>The original rule guaranteed both punishments. So, what happens if we find a surgeon who did not lose their license? Even if they paid the fine, they clearly didn't get the full double-punishment. Therefore, they couldn't possibly have committed gross negligence! Failing to meet even one of the necessary requirements is enough to prove the trigger never happened.</w:t>
      </w:r>
    </w:p>
    <w:p>
      <w:r>
        <w:t>Now let's look at another example of “and” in the sufficient condition..</w:t>
      </w:r>
    </w:p>
    <w:p>
      <w:r>
        <w:t>If a key witness testifies and the prosecutor presents physical evidence, the jury will convict.</w:t>
      </w:r>
    </w:p>
    <w:p>
      <w:r>
        <w:t>The Map:</w:t>
      </w:r>
    </w:p>
    <w:p>
      <w:r>
        <w:t>Testifies AND Presents Evidence → Jury Convicts</w:t>
      </w:r>
    </w:p>
    <w:p>
      <w:r>
        <w:t>Let's apply our Mirror Flip:</w:t>
      </w:r>
    </w:p>
    <w:p>
      <w:r>
        <w:t>Flip: Move "Jury Convicts" to the left, and the two ideas to the right.</w:t>
      </w:r>
    </w:p>
    <w:p>
      <w:r>
        <w:t>Negate: Put a slash (/) in front of everything.</w:t>
      </w:r>
    </w:p>
    <w:p>
      <w:r>
        <w:t>The Compound Switch: Change the "AND" to an "OR".</w:t>
      </w:r>
    </w:p>
    <w:p>
      <w:r>
        <w:t>The Contrapositive:</w:t>
      </w:r>
    </w:p>
    <w:p>
      <w:r>
        <w:t>/Jury Convicts → /Testifies OR /Presents Evidence</w:t>
      </w:r>
    </w:p>
    <w:p>
      <w:r>
        <w:t>Why does this make logical sense?</w:t>
      </w:r>
    </w:p>
    <w:p>
      <w:r>
        <w:t>The original rule required a team effort to get a conviction. If we walk into the courtroom and see that the jury did not convict, what do we know? We know the team effort failed. At least one of the joint triggers dropped the ball. Maybe the witness didn't testify, or maybe the prosecutor didn't present the evidence (or maybe both failed!). We know for a fact that at least one of them didn't happen.</w:t>
      </w:r>
    </w:p>
    <w:p>
      <w:r>
        <w:t>Part 2: Negating an "OR"</w:t>
      </w:r>
    </w:p>
    <w:p>
      <w:r>
        <w:t>Now let's look at a rule with an "Or" in the Sufficient condition (independent triggers).</w:t>
      </w:r>
    </w:p>
    <w:p>
      <w:r>
        <w:t>If the CEO suddenly resigns or the company files for bankruptcy, the corporate stock price will crash.</w:t>
      </w:r>
    </w:p>
    <w:p>
      <w:r>
        <w:t>The Map:</w:t>
      </w:r>
    </w:p>
    <w:p>
      <w:r>
        <w:t>CEO Resigns OR Bankrupt → Stock Crashes</w:t>
      </w:r>
    </w:p>
    <w:p>
      <w:r>
        <w:t>Let's apply our Mirror Flip:</w:t>
      </w:r>
    </w:p>
    <w:p>
      <w:r>
        <w:t>Flip: Move "Stock Crashes" to the left, and the compound group to the right.</w:t>
      </w:r>
    </w:p>
    <w:p>
      <w:r>
        <w:t>Negate: Put a slash (/) in front of everything.</w:t>
      </w:r>
    </w:p>
    <w:p>
      <w:r>
        <w:t>The Compound Switch: Change the "OR" to an "AND".</w:t>
      </w:r>
    </w:p>
    <w:p>
      <w:r>
        <w:t>The Contrapositive:</w:t>
      </w:r>
    </w:p>
    <w:p>
      <w:r>
        <w:t>/Stock Crashes → /CEO Resigns AND /Bankrupt</w:t>
      </w:r>
    </w:p>
    <w:p>
      <w:r>
        <w:t>Why does this make logical sense?</w:t>
      </w:r>
    </w:p>
    <w:p>
      <w:r>
        <w:t>The original rule gave us two independent ways to crash the stock. Either one would have done the job. So, if we look at the stock market and see that the stock did not crash, what do we know? We know for an absolute, mathematical fact that neither trigger was pulled. The CEO did not resign, AND the company did not go bankrupt.</w:t>
      </w:r>
    </w:p>
    <w:p>
      <w:r>
        <w:t>Finally, let's look at a scenario when “or” appears in the necessary condition.</w:t>
      </w:r>
    </w:p>
    <w:p>
      <w:r>
        <w:t>If the governor signs the controversial bill, state taxes will increase or public funding will drop.</w:t>
      </w:r>
    </w:p>
    <w:p>
      <w:r>
        <w:t>The Map:</w:t>
      </w:r>
    </w:p>
    <w:p>
      <w:r>
        <w:t>Signs Bill → Taxes Increase OR Funding Drops</w:t>
      </w:r>
    </w:p>
    <w:p>
      <w:r>
        <w:t>Let's apply our Mirror Flip:</w:t>
      </w:r>
    </w:p>
    <w:p>
      <w:r>
        <w:t>Flip: Move the compound group to the left, and "Signs Bill" to the right.</w:t>
      </w:r>
    </w:p>
    <w:p>
      <w:r>
        <w:t>Negate: Put a slash (/) in front of everything.</w:t>
      </w:r>
    </w:p>
    <w:p>
      <w:r>
        <w:t>The Compound Switch: Change the "OR" to an "AND".</w:t>
      </w:r>
    </w:p>
    <w:p>
      <w:r>
        <w:t>The Contrapositive:</w:t>
      </w:r>
    </w:p>
    <w:p>
      <w:r>
        <w:t>/Taxes Increase AND /Funding Drops → /Signs Bill</w:t>
      </w:r>
    </w:p>
    <w:p>
      <w:r>
        <w:t>Why does this make logical sense?</w:t>
      </w:r>
    </w:p>
    <w:p>
      <w:r>
        <w:t>The governor's signature was a guarantee that at least one bad thing was going to happen. If we look at the state budget next year and see that taxes did not increase AND funding did not drop (meaning neither of the guaranteed results occurred), we know with 100% certainty that the governor never signed that bill.</w:t>
      </w:r>
    </w:p>
    <w:p>
      <w:r>
        <w:t>The Ultimate Compound Rule</w:t>
      </w:r>
    </w:p>
    <w:p>
      <w:r>
        <w:t>Do not try to "feel" your way through compound contrapositives in your head. The English language will tie your brain in knots. When you are under the time pressure of the LSAT, trust the mechanics.</w:t>
      </w:r>
    </w:p>
    <w:p>
      <w:r>
        <w:t>How to Contrapositive Compounded Conditionals:</w:t>
      </w:r>
    </w:p>
    <w:p>
      <w:r>
        <w:t>Move the Left side to the Right, and the Right side to the Left.</w:t>
      </w:r>
    </w:p>
    <w:p>
      <w:r>
        <w:t>Negate every single variable (positives become negative, negatives become positive).</w:t>
      </w:r>
    </w:p>
    <w:p>
      <w:r>
        <w:t>Swap every AND to an OR.</w:t>
      </w:r>
    </w:p>
    <w:p>
      <w:r>
        <w:t>Swap every OR to an AND.</w:t>
      </w:r>
    </w:p>
    <w:p>
      <w:r>
        <w:t>Mastering this single mechanical swap will allow you to tear through the hardest conditional questions on the test while other students are stuck re-reading the paragraph.</w:t>
      </w:r>
    </w:p>
    <w:p>
      <w:r>
        <w:t>Recap:</w:t>
      </w:r>
    </w:p>
    <w:p>
      <w:r>
        <w:t>How to Contrapositive Compounded Conditionals:</w:t>
      </w:r>
    </w:p>
    <w:p>
      <w:r>
        <w:t>Move the Left side to the Right, and the Right side to the Left.</w:t>
      </w:r>
    </w:p>
    <w:p>
      <w:r>
        <w:t>Negate every single variable (positives become negative, negatives become positive).</w:t>
      </w:r>
    </w:p>
    <w:p>
      <w:r>
        <w:t>Swap every AND to an OR.</w:t>
      </w:r>
    </w:p>
    <w:p>
      <w:r>
        <w:t>Swap every OR to an AND.</w:t>
      </w:r>
    </w:p>
    <w:p>
      <w:r>
        <w:t>Module 4:</w:t>
      </w:r>
    </w:p>
    <w:p>
      <w:r>
        <w:t>Module 4, Lesson 24: Rep Work: Compound Conditional Practice</w:t>
      </w:r>
    </w:p>
    <w:p>
      <w:r>
        <w:t>You know the Indicator Families, you know how to build the stack, and you know how to execute the Compound Switch. Now it is time to put it all together.</w:t>
      </w:r>
    </w:p>
    <w:p>
      <w:r>
        <w:t>This drill is designed to test you for when you see an "And" or an "Or" in a conditional claim. You must keep those variables bundled together in your logic map, and you must execute the exact rule transformation when taking the contrapositive.</w:t>
      </w:r>
    </w:p>
    <w:p>
      <w:r>
        <w:t>Instructions: For each of the 10 scenarios below:</w:t>
      </w:r>
    </w:p>
    <w:p>
      <w:r>
        <w:t>Spot the Indicator &amp; Slice the Bloat: Find the structural rule and the core variables.</w:t>
      </w:r>
    </w:p>
    <w:p>
      <w:r>
        <w:t>The Map: Translate the statement into your blueprint, being very careful to keep your "And" or "Or" on the correct side of the arrow.</w:t>
      </w:r>
    </w:p>
    <w:p>
      <w:r>
        <w:t>The Mirror Flip: Take the contrapositive. Remember: flip the terms, negate every piece, and execute the Compound Switch (AND becomes OR; OR becomes AND).</w:t>
      </w:r>
    </w:p>
    <w:p>
      <w:r>
        <w:t>Example #1</w:t>
      </w:r>
    </w:p>
    <w:p>
      <w:r>
        <w:t>If a restaurant fails the municipal health inspection, it must pay a federal fine and suspend operations for one week.</w:t>
      </w:r>
    </w:p>
    <w:p>
      <w:r>
        <w:t>Reveal Button</w:t>
      </w:r>
    </w:p>
    <w:p>
      <w:r>
        <w:t>The Map: Fails Inspection → Pay Fine AND Suspend Operations (Indicator: If, Must)</w:t>
      </w:r>
    </w:p>
    <w:p>
      <w:r>
        <w:t>The Mirror Flip: /Pay Fine OR /Suspend Operations → /Fails Inspection</w:t>
      </w:r>
    </w:p>
    <w:p>
      <w:r>
        <w:t>Justification: A simple "And" on the right (Double Guarantee). If the restaurant fails the inspection, both punishments are absolutely required. For the Mirror Flip, we pull the bundle to the left, negate both pieces, and switch the AND to an OR. If the restaurant avoided the fine, or avoided the suspension, they couldn't have failed the inspection.</w:t>
      </w:r>
    </w:p>
    <w:p>
      <w:r>
        <w:t>Example #2</w:t>
      </w:r>
    </w:p>
    <w:p>
      <w:r>
        <w:t>Any lawyer who passes the state bar exam and secures a federal clerkship will receive a top-tier firm offer.</w:t>
      </w:r>
    </w:p>
    <w:p>
      <w:r>
        <w:t>Reveal Button</w:t>
      </w:r>
    </w:p>
    <w:p>
      <w:r>
        <w:t>The Map: Passes Bar AND Secures Clerkship → Receive Offer (Indicator: Any)</w:t>
      </w:r>
    </w:p>
    <w:p>
      <w:r>
        <w:t>The Mirror Flip: /Receive Offer → /Passes Bar OR /Secures Clerkship</w:t>
      </w:r>
    </w:p>
    <w:p>
      <w:r>
        <w:t>Justification: An "And" on the left (Joint Trigger). Both conditions must be met to guarantee the offer. In the Mirror Flip, we pull "Receive Offer" to the left and negate it. We pull the bundle to the right, negate both, and switch the AND to an OR. If they didn't get the offer, we know for a fact that the joint effort failed—they missed the bar, or they missed the clerkship (or both).</w:t>
      </w:r>
    </w:p>
    <w:p>
      <w:r>
        <w:t>Example #3</w:t>
      </w:r>
    </w:p>
    <w:p>
      <w:r>
        <w:t>A state senator who accepts corporate lobbying money or votes against the environmental bill will lose the upcoming primary election.</w:t>
      </w:r>
    </w:p>
    <w:p>
      <w:r>
        <w:t>Reveal Button</w:t>
      </w:r>
    </w:p>
    <w:p>
      <w:r>
        <w:t>The Map: Accepts Money OR Votes Against Bill → Lose Primary (Indicator: A/Any)</w:t>
      </w:r>
    </w:p>
    <w:p>
      <w:r>
        <w:t>The Mirror Flip: /Lose Primary → /Accepts Money AND /Votes Against Bill</w:t>
      </w:r>
    </w:p>
    <w:p>
      <w:r>
        <w:t>Justification: An "Or" on the left (Independent Triggers). Either action is enough to guarantee they lose the election. The Mirror Flip is powerful here. If we look at the results and see the senator did not lose the primary (/Lose Primary), we know for an absolute fact that they did not accept money AND they did not vote against the bill.</w:t>
      </w:r>
    </w:p>
    <w:p>
      <w:r>
        <w:t>Example #4</w:t>
      </w:r>
    </w:p>
    <w:p>
      <w:r>
        <w:t>Every startup that secures Series B funding will expand its engineering team or launch a new product line.</w:t>
      </w:r>
    </w:p>
    <w:p>
      <w:r>
        <w:t>Reveal Button</w:t>
      </w:r>
    </w:p>
    <w:p>
      <w:r>
        <w:t>The Map: Secures Funding → Expand Team OR Launch Product (Indicator: Every)</w:t>
      </w:r>
    </w:p>
    <w:p>
      <w:r>
        <w:t>The Mirror Flip: /Expand Team AND /Launch Product → /Secures Funding</w:t>
      </w:r>
    </w:p>
    <w:p>
      <w:r>
        <w:t>Justification: An "Or" on the right (Ambiguous Result). Funding guarantees at least one of those two outcomes will happen. For the Mirror Flip, if a company fails to expand its team AND fails to launch a product, they missed both guaranteed results. Therefore, they mathematically could not have secured that funding.</w:t>
      </w:r>
    </w:p>
    <w:p>
      <w:r>
        <w:t>Example #5</w:t>
      </w:r>
    </w:p>
    <w:p>
      <w:r>
        <w:t>A pharmaceutical patent will not be approved unless the drug demonstrates high efficacy and undergoes rigorous human trials.</w:t>
      </w:r>
    </w:p>
    <w:p>
      <w:r>
        <w:t>Reveal Button</w:t>
      </w:r>
    </w:p>
    <w:p>
      <w:r>
        <w:t>The Map: Approved → High Efficacy AND Human Trials (Indicator: Unless)</w:t>
      </w:r>
    </w:p>
    <w:p>
      <w:r>
        <w:t>The Mirror Flip: /High Efficacy OR /Human Trials → /Approved</w:t>
      </w:r>
    </w:p>
    <w:p>
      <w:r>
        <w:t>Justification: We mix in a Family 3 "If-Not" rule. Pick the first idea ("will not be approved"), negate it to a positive ("Approved"), and place it on the left. The remaining bundle ("high efficacy AND human trials") goes on the right. To perform the Mirror Flip, pull the bundle left, negate both, and switch the AND to an OR.</w:t>
      </w:r>
    </w:p>
    <w:p>
      <w:r>
        <w:t>Example #6</w:t>
      </w:r>
    </w:p>
    <w:p>
      <w:r>
        <w:t>No candidate lacking management experience or possessing a criminal record can be appointed to the federal committee.</w:t>
      </w:r>
    </w:p>
    <w:p>
      <w:r>
        <w:t>Reveal Button</w:t>
      </w:r>
    </w:p>
    <w:p>
      <w:r>
        <w:t>The Map: /Management Experience OR Criminal Record → /Appointed (Indicator: No)</w:t>
      </w:r>
    </w:p>
    <w:p>
      <w:r>
        <w:t>The Mirror Flip: Appointed → Management Experience AND /Criminal Record</w:t>
      </w:r>
    </w:p>
    <w:p>
      <w:r>
        <w:t>Justification: A beautiful Family 4 "Then-Not" challenge. The first group is anyone who lacks experience (/Management) OR has a record (Record). We put that bundle on the left. We take the second group (Appointed) and negate it on the right (/Appointed). For the Mirror Flip, the double negatives cancel out! "/Appointed" becomes "Appointed". On the right, "/Management" becomes positive "Management", "Record" becomes negative "/Record", and the OR switches to an AND.</w:t>
      </w:r>
    </w:p>
    <w:p>
      <w:r>
        <w:t>Example #7</w:t>
      </w:r>
    </w:p>
    <w:p>
      <w:r>
        <w:t>A corporate accountant is eligible for the executive board only if they hold an active CPA license and possess a decade of forensic audit experience.</w:t>
      </w:r>
    </w:p>
    <w:p>
      <w:r>
        <w:t>Reveal Button</w:t>
      </w:r>
    </w:p>
    <w:p>
      <w:r>
        <w:t>The Map: Eligible for Board → Active CPA AND Forensic Experience (Indicator: Only if)</w:t>
      </w:r>
    </w:p>
    <w:p>
      <w:r>
        <w:t>The Mirror Flip: /Active CPA OR /Forensic Experience → /Eligible for Board</w:t>
      </w:r>
    </w:p>
    <w:p>
      <w:r>
        <w:t>Justification: "Only if" is a Family 2 indicator, which means it introduces the Necessary condition. The entire bundle following it goes on the right side of the arrow. Because it uses "and," it is a Double Guarantee—both qualifications are strictly required. For the Mirror Flip, we pull the bundle to the left, negate both pieces, and execute the Compound Switch (AND becomes OR). If the accountant lacks the CPA license OR lacks the experience, they are mathematically barred from the board.</w:t>
      </w:r>
    </w:p>
    <w:p>
      <w:r>
        <w:t>Example #8</w:t>
      </w:r>
    </w:p>
    <w:p>
      <w:r>
        <w:t>If the central bank lowers interest rates or the federal government passes a stimulus package, consumer spending will rise and unemployment will fall.</w:t>
      </w:r>
    </w:p>
    <w:p>
      <w:r>
        <w:t>Reveal Button</w:t>
      </w:r>
    </w:p>
    <w:p>
      <w:r>
        <w:t>The Map: Lowers Rates OR Passes Stimulus → Spending Rises AND Unemployment Falls (Indicator: If)</w:t>
      </w:r>
    </w:p>
    <w:p>
      <w:r>
        <w:t>The Mirror Flip: /Spending Rises OR /Unemployment Falls → /Lowers Rates AND /Passes Stimulus</w:t>
      </w:r>
    </w:p>
    <w:p>
      <w:r>
        <w:t>Justification: The Double Compound. We have an OR on the left and an AND on the right. When you take the Mirror Flip, you must execute the Compound Switch on both sides of the arrow. The right-side AND becomes a left-side OR. The left-side OR becomes a right-side AND. Granted, you won’t see something this complex on the test, but I don’t let the size of the rule intimidate you. I want you to just trust the mechanics to show how no matter how complex something may look, we can work through it effortlessly.</w:t>
      </w:r>
    </w:p>
    <w:p>
      <w:r>
        <w:t>Example #9</w:t>
      </w:r>
    </w:p>
    <w:p>
      <w:r>
        <w:t>Securing a favorable international trade agreement is guaranteed by lowering domestic tariffs and eliminating export quotas.</w:t>
      </w:r>
    </w:p>
    <w:p>
      <w:r>
        <w:t>Reveal Button</w:t>
      </w:r>
    </w:p>
    <w:p>
      <w:r>
        <w:t>The Map: Lower Tariffs AND Eliminate Quotas → Secure Agreement (Indicator: Guaranteed by)</w:t>
      </w:r>
    </w:p>
    <w:p>
      <w:r>
        <w:t>The Mirror Flip: /Secure Agreement → /Lower Tariffs OR /Eliminate Quotas</w:t>
      </w:r>
    </w:p>
    <w:p>
      <w:r>
        <w:t>Justification: The phrase "is guaranteed by" means the bundle at the end of the sentence is actually the Sufficient condition. The joint actions of lowering tariffs AND eliminating quotas are what trigger the secure agreement. This is where the skills of understanding sufficiency and necessity rather than just relying on indicators is imperative.</w:t>
      </w:r>
    </w:p>
    <w:p>
      <w:r>
        <w:t>Example #10</w:t>
      </w:r>
    </w:p>
    <w:p>
      <w:r>
        <w:t>A municipality will go bankrupt unless it raises property taxes or drastically cuts public infrastructure funding. However, a municipality might still face budget deficits even if it raises property taxes.</w:t>
      </w:r>
    </w:p>
    <w:p>
      <w:r>
        <w:t>Reveal Button</w:t>
      </w:r>
    </w:p>
    <w:p>
      <w:r>
        <w:t>The Map: /Bankrupt → Raises Taxes OR Cuts Funding (Indicator: Unless)</w:t>
      </w:r>
    </w:p>
    <w:p>
      <w:r>
        <w:t>The Mirror Flip: /Raises Taxes AND /Cuts Funding → Bankrupt</w:t>
      </w:r>
    </w:p>
    <w:p>
      <w:r>
        <w:t>Justification: Maximum bloat with a Red Herring. The entire second sentence ("However, a municipality might...") uses the word "might." "Might" is not an absolute formal logic guarantee. It is narrative fluff. Ignore it. Look at the first sentence: Family 3 "Unless". Pick the first idea ("will go bankrupt"), negate it (/Bankrupt), and put it on the left. The remaining bundle ("Raises Taxes OR Cuts Funding") goes on the right. The Mirror Flip proves that if a city fails to raise taxes AND fails to cut funding, they are mathematically guaranteed to go bankrupt.</w:t>
      </w:r>
    </w:p>
    <w:p>
      <w:r>
        <w:t>Module 4:</w:t>
      </w:r>
    </w:p>
    <w:p>
      <w:r>
        <w:t>Module 4, Lesson 24: Active Drill: Funding a New Department</w:t>
      </w:r>
    </w:p>
    <w:p>
      <w:r>
        <w:t>This Active Drill will be PT132.S4.Q6. This is a must be true question in regards to funding a new department at a university. It uses a compound conditional.</w:t>
      </w:r>
    </w:p>
    <w:p>
      <w:r>
        <w:t>The Question:</w:t>
      </w:r>
    </w:p>
    <w:p>
      <w:r>
        <w:t>University administrator: Any proposal for a new department will not be funded if there are fewer than 50 people per year available for hire in that field and the proposed department would duplicate more than 25 percent of the material covered in one of our existing departments. The proposed Area Studies Department will duplicate more than 25 percent of the material covered in our existing Anthropology Department. However, we will fund the new department.</w:t>
      </w:r>
    </w:p>
    <w:p>
      <w:r>
        <w:t>Which one of the following statements follows logically from the university administrator's statements?</w:t>
      </w:r>
    </w:p>
    <w:p>
      <w:r>
        <w:t>The field of Area Studies has at least 50 people per year available for hire.</w:t>
      </w:r>
    </w:p>
    <w:p>
      <w:r>
        <w:t>The proposed Area Studies Department would not duplicate more than 25 percent of the material covered in any existing department other than Anthropology.</w:t>
      </w:r>
    </w:p>
    <w:p>
      <w:r>
        <w:t>If the proposed Area Studies Department did not duplicate more than 25 percent of the material covered in Anthropology, then the new department would not be funded.</w:t>
      </w:r>
    </w:p>
    <w:p>
      <w:r>
        <w:t>The Anthropology Department duplicates more than 25 percent of the material covered in the proposed Area Studies Department.</w:t>
      </w:r>
    </w:p>
    <w:p>
      <w:r>
        <w:t>The field of Area Studies has fewer than 50 people per year available for hire.</w:t>
      </w:r>
    </w:p>
    <w:p>
      <w:r>
        <w:t>We will input this question as the active drill. I will record a video explanation for this later but we will also have this written explanation for it.</w:t>
      </w:r>
    </w:p>
    <w:p>
      <w:r>
        <w:t>Question Type</w:t>
      </w:r>
    </w:p>
    <w:p>
      <w:r>
        <w:t>This Active Drill is a classic Must Be True question. In these questions, the test-makers present a set of strict rules and facts, and your job is to find the one answer choice that is 100% mathematically guaranteed by that information. Here, they use a dense, real-world scenario about university administration to hide a strict compound conditional equation. Your job is to act as a Language Surgeon, slice through the academic bloat, and track the overlapping variables. Let’s break down the stimulus sentence by sentence.</w:t>
      </w:r>
    </w:p>
    <w:p>
      <w:r>
        <w:t>First, is the analysis of the stimulus:</w:t>
      </w:r>
    </w:p>
    <w:p>
      <w:r>
        <w:t>Stimulus Analysis</w:t>
      </w:r>
    </w:p>
    <w:p>
      <w:r>
        <w:t>Any proposal for a new department will not be funded if there are fewer than 50 people per year available for hire in that field and the proposed department would duplicate more than 25 percent of the material covered in one of our existing departments.</w:t>
      </w:r>
    </w:p>
    <w:p>
      <w:r>
        <w:t>We immediately spot our Family 1 Sufficiency Indicator: the word "if." Remember, whatever follows "if" is our Trigger (the Sufficient condition), and the rest of the sentence is the Result (the Necessary condition). Notice the word "and" buried in the middle of the trigger. This is a Joint Trigger meaning we have a compound conditional. A department must hit both of these negative benchmarks simultaneously to guarantee the result of not being funded.</w:t>
      </w:r>
    </w:p>
    <w:p>
      <w:r>
        <w:t>Fewer than 50 People AND Duplicate &gt;25% → /Funded</w:t>
      </w:r>
    </w:p>
    <w:p>
      <w:r>
        <w:t>“The proposed Area Studies Department will duplicate more than 25 percent of the material covered in our existing Anthropology Department.”</w:t>
      </w:r>
    </w:p>
    <w:p>
      <w:r>
        <w:t>This is not a new universal rule. This is a specific fact about a specific subject (the Area Studies Department). It tells us that Area Studies falls squarely into the "Duplicate &gt;25%" bucket. We map this specific membership using our subscript notation.</w:t>
      </w:r>
    </w:p>
    <w:p>
      <w:r>
        <w:t>Area StudiesDuplicate &gt;25%</w:t>
      </w:r>
    </w:p>
    <w:p>
      <w:r>
        <w:t>“However, we will fund the new department.”</w:t>
      </w:r>
    </w:p>
    <w:p>
      <w:r>
        <w:t>This is another specific fact about Area Studies. The university is going to give them the money.</w:t>
      </w:r>
    </w:p>
    <w:p>
      <w:r>
        <w:t>Area StudiesFunded</w:t>
      </w:r>
    </w:p>
    <w:p>
      <w:r>
        <w:t>So now that we’ve mapped each diagram claim by claim, let's look at all of our isolated pieces gathered together on the board. This is everything we know to be absolutely true:</w:t>
      </w:r>
    </w:p>
    <w:p>
      <w:r>
        <w:t>Fewer than 50 People AND Duplicate &gt;25% → /Funded</w:t>
      </w:r>
    </w:p>
    <w:p>
      <w:r>
        <w:t>Area StudiesDuplicate &gt;25%</w:t>
      </w:r>
    </w:p>
    <w:p>
      <w:r>
        <w:t>Area StudiesFunded</w:t>
      </w:r>
    </w:p>
    <w:p>
      <w:r>
        <w:t>Characterize Your Answer</w:t>
      </w:r>
    </w:p>
    <w:p>
      <w:r>
        <w:t>Before we can characterize what the correct answer will look like, we have to synthesize our isolated pieces of information.</w:t>
      </w:r>
    </w:p>
    <w:p>
      <w:r>
        <w:t>We have an original rule that ends in /Funded. But our specific fact tells us that Area Studies was Funded. Because our fact is the exact opposite of the original Necessary condition, we must deploy our Mirror Flip to see what the logic guarantees.</w:t>
      </w:r>
    </w:p>
    <w:p>
      <w:r>
        <w:t>To take the contrapositive of the original rule, we flip the terms to opposite sides, negate every piece, and execute the Compound Switch, turning the "AND" into an "OR." Let's map it out:</w:t>
      </w:r>
    </w:p>
    <w:p>
      <w:r>
        <w:t>Funded → /Fewer than 50 OR /Duplicate &gt;25%</w:t>
      </w:r>
    </w:p>
    <w:p>
      <w:r>
        <w:t>Now, we simply feed our specific facts into this new, mathematically valid blueprint. The stimulus tells us that Area Studies was Funded.</w:t>
      </w:r>
    </w:p>
    <w:p>
      <w:r>
        <w:t>Area StudiesFunded</w:t>
      </w:r>
    </w:p>
    <w:p>
      <w:r>
        <w:t>This perfectly triggers the left side. Because the trigger is pulled, we are mathematically guaranteed the right side: Area Studies must either be /Fewer than 50 OR /Duplicate &gt;25%.</w:t>
      </w:r>
    </w:p>
    <w:p>
      <w:r>
        <w:t>Area Studies/Fewer than 50 + Area Studies/Duplicate &gt;25%</w:t>
      </w:r>
    </w:p>
    <w:p>
      <w:r>
        <w:t>But wait, look at our second specific fact. The stimulus explicitly told us that Area Studies DID duplicate more than 25%. So, they completely failed the second half of that "OR" statement.</w:t>
      </w:r>
    </w:p>
    <w:p>
      <w:r>
        <w:t>Area StudiesDuplicate &gt;25%</w:t>
      </w:r>
    </w:p>
    <w:p>
      <w:r>
        <w:t>Because an "OR" statement guarantees that at least one of those outcomes must be true, and we know for a fact they failed the second one, they have absolutely no choice but to fulfill the first one. It is mathematically impossible for them to fail both and still get funded. Therefore, Area Studies must fulfill the /Fewer than 50 conditions.</w:t>
      </w:r>
    </w:p>
    <w:p>
      <w:r>
        <w:t>Our Must Be True Inference:</w:t>
      </w:r>
    </w:p>
    <w:p>
      <w:r>
        <w:t>Area Studies/Fewer than 50</w:t>
      </w:r>
    </w:p>
    <w:p>
      <w:r>
        <w:t>(Note: What does it mean to be "not fewer than 50"? It means you have at least 50!)</w:t>
      </w:r>
    </w:p>
    <w:p>
      <w:r>
        <w:t>Our target is clear: We are looking for an answer choice that states the Area Studies department has at least 50 people available for hire.</w:t>
      </w:r>
    </w:p>
    <w:p>
      <w:r>
        <w:t>Answer Choice Analysis</w:t>
      </w:r>
    </w:p>
    <w:p>
      <w:r>
        <w:t>A) The field of Area Studies has at least 50 people per year available for hire. CORRECT.</w:t>
      </w:r>
    </w:p>
    <w:p>
      <w:r>
        <w:t>This is a perfect match for our Pre-Phrase. Our blueprint proved that Funded → /Fewer than 50 OR /Duplicate &gt;25%. Because Area Studies got funded but failed the duplicate condition, they had to satisfy the other half of the "OR" statement. They must be /Fewer than 50. To have "not fewer than 50" means you have exactly 50 or more. This is 100% mathematically guaranteed by the stimulus.</w:t>
      </w:r>
    </w:p>
    <w:p>
      <w:r>
        <w:t>B) The proposed Area Studies Department would not duplicate more than 25 percent of the material covered in any existing department other than Anthropology.</w:t>
      </w:r>
    </w:p>
    <w:p>
      <w:r>
        <w:t>Eliminate. This is an out-of-scope assumption. The stimulus gave us a specific fact about Anthropology. We have absolutely zero data on whether Area Studies overlaps with History, Sociology, or any other department. In a Must Be True question, if you don't have the data, you cannot make the claim.</w:t>
      </w:r>
    </w:p>
    <w:p>
      <w:r>
        <w:t>C) If the proposed Area Studies Department did not duplicate more than 25 percent of the material covered in Anthropology, then the new department would not be funded.</w:t>
      </w:r>
    </w:p>
    <w:p>
      <w:r>
        <w:t>The original rule stated that if a department hits both negative triggers, it gets rejected. This answer choice tries to invent a new rule that says if a department avoids one of those triggers, it gets rejected. We have no idea what happens to departments that don't duplicate material—the logical rules don't cover them. This is an easy elimination.</w:t>
      </w:r>
    </w:p>
    <w:p>
      <w:r>
        <w:t>D) The Anthropology Department duplicates more than 25 percent of the material covered in the proposed Area Studies Department.</w:t>
      </w:r>
    </w:p>
    <w:p>
      <w:r>
        <w:t>Eliminate. This answer choice tests your ability to spot a proportionality flaw. Percentages are not reversible if the total totals are different. Imagine the Area Studies curriculum is 100 pages long. They copy 26 pages from Anthropology. That is &gt;25% of Area Studies! But what if the Anthropology curriculum is 10,000 pages long? Those 26 pages only represent 0.26% of Anthropology. You cannot reverse the percentage without knowing the total size of both departments.</w:t>
      </w:r>
    </w:p>
    <w:p>
      <w:r>
        <w:t>E) The field of Area Studies has fewer than 50 people per year available for hire.</w:t>
      </w:r>
    </w:p>
    <w:p>
      <w:r>
        <w:t>This is the exact opposite of our proven deduction. If this answer choice were true, the Area Studies department would have fewer than 50 people AND duplicate &gt;25% of the material. They would have hit both deadly triggers and been mathematically guaranteed to be rejected (/Funded). But the stimulus told us they were funded. Therefore, this statement must be mathematically false.</w:t>
      </w:r>
    </w:p>
    <w:p>
      <w:r>
        <w:t>What can we learn from this question?</w:t>
      </w:r>
    </w:p>
    <w:p>
      <w:r>
        <w:t>Reflect on the high-level skills required for this dissection:</w:t>
      </w:r>
    </w:p>
    <w:p>
      <w:r>
        <w:t>Recognize the Compounds: The most important takeaway from this drill is learning to recognize the presence of compound conditionals buried inside a dense stimulus. Spot the compound, trust the mechanical switch, and the math will force the correct answer.</w:t>
      </w:r>
    </w:p>
    <w:p>
      <w:r>
        <w:t>Module 4:</w:t>
      </w:r>
    </w:p>
    <w:p>
      <w:r>
        <w:t>Module 4, Lesson 25: Full Drill: More Conditional Questions</w:t>
      </w:r>
    </w:p>
    <w:p>
      <w:r>
        <w:t>3 Conditional Logic Questions will be selected from our Q-bank with written explanations from Gemini. These questions will be the following three:</w:t>
      </w:r>
    </w:p>
    <w:p>
      <w:r>
        <w:t>PT124.S3.Q19</w:t>
      </w:r>
    </w:p>
    <w:p>
      <w:r>
        <w:t>PT105.S4.Q17</w:t>
      </w:r>
    </w:p>
    <w:p>
      <w:r>
        <w:t>PT121.S1.Q26</w:t>
      </w:r>
    </w:p>
    <w:p>
      <w:r>
        <w:t>Module 4:</w:t>
      </w:r>
    </w:p>
    <w:p>
      <w:r>
        <w:t>Module 4, Lesson 26: The Quantifier Spectrum</w:t>
      </w:r>
    </w:p>
    <w:p>
      <w:r>
        <w:t>Up until this point, your job as a Logic Architect has been dealing with absolute guarantees. If Event A happens, Event B is 100% mathematically guaranteed to follow.</w:t>
      </w:r>
    </w:p>
    <w:p>
      <w:r>
        <w:t>But the LSAT does not always deal in absolutes. Sometimes, the test-makers want to talk about groups that merely overlap in its members. They use specific words called Quantifiers to tell you exactly how big that overlap is.</w:t>
      </w:r>
    </w:p>
    <w:p>
      <w:r>
        <w:t>In everyday English, words like "some" and "most" are fuzzy and subjective. On the LSAT, they are strictly mathematical. They are ambiguous in the middle, but they have razor-sharp boundaries (a definitive floor and ceiling). You must memorize the exact numerical range for each word.</w:t>
      </w:r>
    </w:p>
    <w:p>
      <w:r>
        <w:t>1. The Absolute: ALL (100%)</w:t>
      </w:r>
    </w:p>
    <w:p>
      <w:r>
        <w:t>Let's get the easiest one out of the way. "All" means exactly 100%. There is no ambiguity.</w:t>
      </w:r>
    </w:p>
    <w:p>
      <w:r>
        <w:t>Example:</w:t>
      </w:r>
    </w:p>
    <w:p>
      <w:r>
        <w:t>All corporate mergers require board approval.</w:t>
      </w:r>
    </w:p>
    <w:p>
      <w:r>
        <w:t>You already know how to handle this. "All" is simply a Family 1 Sufficiency indicator. You treat it exactly like an "If/Then" conditional rule.</w:t>
      </w:r>
    </w:p>
    <w:p>
      <w:r>
        <w:t>The Map:</w:t>
      </w:r>
    </w:p>
    <w:p>
      <w:r>
        <w:t>Merger → Board Approval</w:t>
      </w:r>
    </w:p>
    <w:p>
      <w:r>
        <w:t>2. The Baseline: SOME (1 to 100%)</w:t>
      </w:r>
    </w:p>
    <w:p>
      <w:r>
        <w:t>In everyday conversation, if you say, "Some of the lawyers at this firm are partners," you are usually implying that not all of them are. Erase that habit from your brain immediately.</w:t>
      </w:r>
    </w:p>
    <w:p>
      <w:r>
        <w:t>On the LSAT, "Some" means one very specific thing: At least one. If a firm has 100 lawyers, and I tell you "Some are partners," how many could be partners?</w:t>
      </w:r>
    </w:p>
    <w:p>
      <w:r>
        <w:t>Could it be 1? Yes.</w:t>
      </w:r>
    </w:p>
    <w:p>
      <w:r>
        <w:t>Could it be 45? Yes.</w:t>
      </w:r>
    </w:p>
    <w:p>
      <w:r>
        <w:t>Could it be all 100? YES. Unless the LSAT explicitly adds the phrase "but not all," the mathematical ceiling for "Some" is 100%. It is a massive range spanning from 1 to 100.</w:t>
      </w:r>
    </w:p>
    <w:p>
      <w:r>
        <w:t>Mapping "Some": The Two-Way Street</w:t>
      </w:r>
    </w:p>
    <w:p>
      <w:r>
        <w:t>Because "Some" just means two groups overlap, the relationship works in both directions. If some corporate lawyers are millionaires, then it is mathematically guaranteed that at least one millionaire is a corporate lawyer.</w:t>
      </w:r>
    </w:p>
    <w:p>
      <w:r>
        <w:t>We map this using a bidirectional arrow with a small "s" over it.</w:t>
      </w:r>
    </w:p>
    <w:p>
      <w:r>
        <w:t>Example:</w:t>
      </w:r>
    </w:p>
    <w:p>
      <w:r>
        <w:t>Some venture capitalists invest in biotechnology.</w:t>
      </w:r>
    </w:p>
    <w:p>
      <w:r>
        <w:t>The Map:</w:t>
      </w:r>
    </w:p>
    <w:p>
      <w:r>
        <w:t>Venture Capitalists ←s→ Invest in Biotech</w:t>
      </w:r>
    </w:p>
    <w:p>
      <w:r>
        <w:t>Because the arrow goes both ways, you are allowed to read it backward freely:</w:t>
      </w:r>
    </w:p>
    <w:p>
      <w:r>
        <w:t>Invest in Biotech ←s→ Venture Capitalists</w:t>
      </w:r>
    </w:p>
    <w:p>
      <w:r>
        <w:t>3. The Majority: MOST (51 to 100%)</w:t>
      </w:r>
    </w:p>
    <w:p>
      <w:r>
        <w:t>"Most" is simply a stricter version of "Some." It raises the floor.</w:t>
      </w:r>
    </w:p>
    <w:p>
      <w:r>
        <w:t>"Most" strictly means more than half (50% + 1).</w:t>
      </w:r>
    </w:p>
    <w:p>
      <w:r>
        <w:t>If a firm has 100 lawyers, and I tell you "Most are partners," the absolute minimum number of partners is 51. Fifty exactly does not cut it.</w:t>
      </w:r>
    </w:p>
    <w:p>
      <w:r>
        <w:t>And just like "Some," the ceiling for "Most" is 100%. If your boss says, "Most of our clients are wealthy," it is logically possible that all of your clients are wealthy. On the LSAT we make sure to be cognizant of this reality.</w:t>
      </w:r>
    </w:p>
    <w:p>
      <w:r>
        <w:t>Mapping "Most": The One-Way Street</w:t>
      </w:r>
    </w:p>
    <w:p>
      <w:r>
        <w:t>This is where amateur test-takers lose points. The "Most" relationship does not work backward.</w:t>
      </w:r>
    </w:p>
    <w:p>
      <w:r>
        <w:t>Example:</w:t>
      </w:r>
    </w:p>
    <w:p>
      <w:r>
        <w:t>Most federal judges attended elite law schools.</w:t>
      </w:r>
    </w:p>
    <w:p>
      <w:r>
        <w:t>The Map:</w:t>
      </w:r>
    </w:p>
    <w:p>
      <w:r>
        <w:t>Federal Judges —m→ Elite Law Schools</w:t>
      </w:r>
    </w:p>
    <w:p>
      <w:r>
        <w:t>Think about the math. There are around 800 federal judges. If most of them went to elite law schools, that's about 401 people. But there are tens of thousands of people who attended elite law schools! You cannot reverse the arrow and say, "Most people who attended elite law schools are federal judges." That would be completely false.</w:t>
      </w:r>
    </w:p>
    <w:p>
      <w:r>
        <w:t>We map this using a one-way arrow with a small "m" over it.</w:t>
      </w:r>
    </w:p>
    <w:p>
      <w:r>
        <w:t>You can never read a "Most" arrow backward.</w:t>
      </w:r>
    </w:p>
    <w:p>
      <w:r>
        <w:t>In the next lesson, we are going to look at the "Danger Words." The test-makers know you are looking for "Some" and "Most," so they are going to use subjective, trap vocabulary like "Many," "Few," and "Overwhelming Majority" to mess with your head.</w:t>
      </w:r>
    </w:p>
    <w:p>
      <w:r>
        <w:t>Recap:</w:t>
      </w:r>
    </w:p>
    <w:p>
      <w:r>
        <w:t>Quantifiers map overlapping sets, not just absolute guarantees. Never assume a quantifier excludes "All" unless the stimulus explicitly tells you it does.</w:t>
      </w:r>
    </w:p>
    <w:p>
      <w:r>
        <w:t>ALL: Exactly 100%.</w:t>
      </w:r>
    </w:p>
    <w:p>
      <w:r>
        <w:t>Map: A → B (Standard one-way conditional arrow).</w:t>
      </w:r>
    </w:p>
    <w:p>
      <w:r>
        <w:t>MOST: 51% to 100% (More than half).</w:t>
      </w:r>
    </w:p>
    <w:p>
      <w:r>
        <w:t>Map: A —m→ B (One-way arrow. NEVER read backward).</w:t>
      </w:r>
    </w:p>
    <w:p>
      <w:r>
        <w:t>SOME: 1% to 100% (At least one).</w:t>
      </w:r>
    </w:p>
    <w:p>
      <w:r>
        <w:t>Map: A ←s→ B (Two-way street. Read in either direction).</w:t>
      </w:r>
    </w:p>
    <w:p>
      <w:r>
        <w:t>Module 4:</w:t>
      </w:r>
    </w:p>
    <w:p>
      <w:r>
        <w:t>Module 4, Lesson 27: The Danger Words</w:t>
      </w:r>
    </w:p>
    <w:p>
      <w:r>
        <w:t>In the last lesson, we established the mathematical rules for the three core quantifiers: Some, Most, and All.</w:t>
      </w:r>
    </w:p>
    <w:p>
      <w:r>
        <w:t>But the LSAC writers are incredibly cunning. To trap you, they will weaponize the conversational English you use every day, throwing in subjective words that sound like they mean one thing, but mathematically mean something entirely different on the LSAT.</w:t>
      </w:r>
    </w:p>
    <w:p>
      <w:r>
        <w:t>As a Logic Architect, when you see these Danger Words, you must instantly translate them into their strict mathematical equivalents.</w:t>
      </w:r>
    </w:p>
    <w:p>
      <w:r>
        <w:t>Danger Word 1: "Many" (The Fake Majority)</w:t>
      </w:r>
    </w:p>
    <w:p>
      <w:r>
        <w:t>In conversational English, "many" means a large amount. If someone tells you, "Many people hated that movie," you probably assume most people hated it.</w:t>
      </w:r>
    </w:p>
    <w:p>
      <w:r>
        <w:t>On the LSAT, "Many" mathematically translates to "Some."</w:t>
      </w:r>
    </w:p>
    <w:p>
      <w:r>
        <w:t>The test-makers use "Many" specifically to bait you into picking a "Most" answer choice. Do not fall for it. Even if 10 million people do something, if there are 8 billion people on Earth, 10 million is mathematically just some of them. It does not cross the 51% threshold required for Most.</w:t>
      </w:r>
    </w:p>
    <w:p>
      <w:r>
        <w:t>The Example:</w:t>
      </w:r>
    </w:p>
    <w:p>
      <w:r>
        <w:t>Many Fortune 500 CEOs wake up before 5:00 AM.</w:t>
      </w:r>
    </w:p>
    <w:p>
      <w:r>
        <w:t>The Map:</w:t>
      </w:r>
    </w:p>
    <w:p>
      <w:r>
        <w:t>Fortune 500 CEOs ←s→ Wake before 5AM</w:t>
      </w:r>
    </w:p>
    <w:p>
      <w:r>
        <w:t>If an answer choice tries to claim that Most CEOs wake up before 5:00 AM based on this premise, you cross it out immediately. "Many" is just a juiced-up "Some" set as a trap.</w:t>
      </w:r>
    </w:p>
    <w:p>
      <w:r>
        <w:t>Danger Word 2: "Few" (The Double-Edged Sword)</w:t>
      </w:r>
    </w:p>
    <w:p>
      <w:r>
        <w:t>This is one of the highest-yield translations on the entire test. The word "Few" is not just a single quantifier; it is secretly a compound rule carrying two completely different mathematical boundaries at the exact same time.</w:t>
      </w:r>
    </w:p>
    <w:p>
      <w:r>
        <w:t>If the LSAT says, "Few X are Y," they are mathematically declaring two things:</w:t>
      </w:r>
    </w:p>
    <w:p>
      <w:r>
        <w:t>Some X are Y (At least one exists).</w:t>
      </w:r>
    </w:p>
    <w:p>
      <w:r>
        <w:t>Most X are not Y (More than 50% do not do the thing).</w:t>
      </w:r>
    </w:p>
    <w:p>
      <w:r>
        <w:t>Here’s an example:</w:t>
      </w:r>
    </w:p>
    <w:p>
      <w:r>
        <w:t>Few modern tech startups survive their first five years.</w:t>
      </w:r>
    </w:p>
    <w:p>
      <w:r>
        <w:t>The Map (two ways):</w:t>
      </w:r>
    </w:p>
    <w:p>
      <w:r>
        <w:t>Tech Startups ←s→ Survive 5 Years</w:t>
      </w:r>
    </w:p>
    <w:p>
      <w:r>
        <w:t>Tech Startups —m→ /Survive 5 Years</w:t>
      </w:r>
    </w:p>
    <w:p>
      <w:r>
        <w:t>When you see "Few" in a stimulus, you must immediately split it into these two separate maps. The correct answer choice will very often hinge on the hidden "Most are not" inference.</w:t>
      </w:r>
    </w:p>
    <w:p>
      <w:r>
        <w:t>(Note: "Very few" or "Only a few" operate by the exact same mathematical rules. Strip the adjectives and map the logic).</w:t>
      </w:r>
    </w:p>
    <w:p>
      <w:r>
        <w:t>Danger Word 3: "Overwhelming Majority" (The Bloated Most)</w:t>
      </w:r>
    </w:p>
    <w:p>
      <w:r>
        <w:t>Sometimes, the test-makers will try to intimidate you with sheer vocabulary. What happens when they say an "overwhelming majority" of people did something? Is that 80%? 95%?</w:t>
      </w:r>
    </w:p>
    <w:p>
      <w:r>
        <w:t>It doesn't matter. You are a Logic Architect. You don't care about the adjectives, you care about the mathematical floor.</w:t>
      </w:r>
    </w:p>
    <w:p>
      <w:r>
        <w:t>"Overwhelming Majority" translates perfectly to "Most."</w:t>
      </w:r>
    </w:p>
    <w:p>
      <w:r>
        <w:t>It just means more than half. The word "overwhelming" is pure academic bloat designed to make you overthink the strictness of the boundary.</w:t>
      </w:r>
    </w:p>
    <w:p>
      <w:r>
        <w:t>Example:</w:t>
      </w:r>
    </w:p>
    <w:p>
      <w:r>
        <w:t>An overwhelming majority of the appellate judges upheld the lower court's ruling.</w:t>
      </w:r>
    </w:p>
    <w:p>
      <w:r>
        <w:t>The Map:</w:t>
      </w:r>
    </w:p>
    <w:p>
      <w:r>
        <w:t>Appellate Judges —m→ Upheld Ruling</w:t>
      </w:r>
    </w:p>
    <w:p>
      <w:r>
        <w:t>A Quick Note: When "Some" Excludes "All"</w:t>
      </w:r>
    </w:p>
    <w:p>
      <w:r>
        <w:t>In Lesson 26, we learned the ceiling for "Some" is 100%. Some can mathematically mean All.</w:t>
      </w:r>
    </w:p>
    <w:p>
      <w:r>
        <w:t>However, the LSAT will occasionally force a ceiling on "Some" by using explicit grammatical context. If the test-makers want to exclude the 100% interpretation, they will tell you.</w:t>
      </w:r>
    </w:p>
    <w:p>
      <w:r>
        <w:t>Explicit Exclusion: Some, but not all, of the city's zoning laws were repealed.</w:t>
      </w:r>
    </w:p>
    <w:p>
      <w:r>
        <w:t>Implicit Exclusion: Although it is a rare occurrence, some senators cross party lines to vote. (The context of it being "rare" completely destroys the possibility that all of them do it).</w:t>
      </w:r>
    </w:p>
    <w:p>
      <w:r>
        <w:t>If you see these explicit boundaries, respect the ceiling. Otherwise, assume "Some" can go all the way to 100%.</w:t>
      </w:r>
    </w:p>
    <w:p>
      <w:r>
        <w:t>You now have the complete vocabulary of Quantifiers. In our next lesson, we are going to look at the Rules of Engagement—how these quantifiers interact with each other, and why you must never contrapositive them!</w:t>
      </w:r>
    </w:p>
    <w:p>
      <w:r>
        <w:t>Recap:</w:t>
      </w:r>
    </w:p>
    <w:p>
      <w:r>
        <w:t>Do not trust conversational English. Memorize these direct LSAT translations:</w:t>
      </w:r>
    </w:p>
    <w:p>
      <w:r>
        <w:t>"Many" translates to SOME (←s→). It is a trap for most.</w:t>
      </w:r>
    </w:p>
    <w:p>
      <w:r>
        <w:t>"Few" or “Little” translates to SOME ARE (←s→) AND MOST ARE NOT ( —m→ /).</w:t>
      </w:r>
    </w:p>
    <w:p>
      <w:r>
        <w:t>"Overwhelming Majority" translates to MOST (-–m→).</w:t>
      </w:r>
    </w:p>
    <w:p>
      <w:r>
        <w:t>Assume Some could mean All (up to 100%), unless the sentence explicitly adds "but not all" or heavy restrictive context.</w:t>
      </w:r>
    </w:p>
    <w:p>
      <w:r>
        <w:t>Module 4:</w:t>
      </w:r>
    </w:p>
    <w:p>
      <w:r>
        <w:t>Module 4, Lesson 28: Rules of Engagement with Quantifiers</w:t>
      </w:r>
    </w:p>
    <w:p>
      <w:r>
        <w:t>In addition to what we have discussed about quantifiers thus far, you also need to know the physics of how these quantifiers interact on the game board. The LSAT will constantly test your ability to deduce a smaller quantifier from a larger one, and they will set massive traps for students who try to apply conditional rules to quantifier arrows.</w:t>
      </w:r>
    </w:p>
    <w:p>
      <w:r>
        <w:t>Here are your Rules of Engagement.</w:t>
      </w:r>
    </w:p>
    <w:p>
      <w:r>
        <w:t>Rule 1: The Waterfall Effect</w:t>
      </w:r>
    </w:p>
    <w:p>
      <w:r>
        <w:t>Logic flows downward from the absolute to the specific, just like a waterfall. If you have a massive, absolute guarantee, you automatically have the smaller, overlapping guarantees.</w:t>
      </w:r>
    </w:p>
    <w:p>
      <w:r>
        <w:t>The Waterfall Hierarchy:</w:t>
      </w:r>
    </w:p>
    <w:p>
      <w:r>
        <w:t>ALL → MOST → SOME</w:t>
      </w:r>
    </w:p>
    <w:p>
      <w:r>
        <w:t>If a stimulus gives you an "All" statement, it mathematically guarantees the "Most" and "Some" versions of that exact same statement.</w:t>
      </w:r>
    </w:p>
    <w:p>
      <w:r>
        <w:t>Example:</w:t>
      </w:r>
    </w:p>
    <w:p>
      <w:r>
        <w:t>All neurosurgeons complete a medical residency.</w:t>
      </w:r>
    </w:p>
    <w:p>
      <w:r>
        <w:t>Valid Deduction 1:</w:t>
      </w:r>
    </w:p>
    <w:p>
      <w:r>
        <w:t>Most neurosurgeons complete a medical residency.</w:t>
      </w:r>
    </w:p>
    <w:p>
      <w:r>
        <w:t>(Because 100% is more than half).</w:t>
      </w:r>
    </w:p>
    <w:p>
      <w:r>
        <w:t>Valid Deduction 2:</w:t>
      </w:r>
    </w:p>
    <w:p>
      <w:r>
        <w:t>Some neurosurgeons complete a medical residency.</w:t>
      </w:r>
    </w:p>
    <w:p>
      <w:r>
        <w:t>(Because 100% is at least one).</w:t>
      </w:r>
    </w:p>
    <w:p>
      <w:r>
        <w:t>If a stimulus gives you a "Most" statement, it guarantees the "Some" version.</w:t>
      </w:r>
    </w:p>
    <w:p>
      <w:r>
        <w:t>Example:</w:t>
      </w:r>
    </w:p>
    <w:p>
      <w:r>
        <w:t>Most tech IPOs lose value in their first quarter.</w:t>
      </w:r>
    </w:p>
    <w:p>
      <w:r>
        <w:t>Valid Deduction:</w:t>
      </w:r>
    </w:p>
    <w:p>
      <w:r>
        <w:t>Some tech IPOs lose value in their first quarter.</w:t>
      </w:r>
    </w:p>
    <w:p>
      <w:r>
        <w:t>(Because if more than half do it, then at least one definitely does it).</w:t>
      </w:r>
    </w:p>
    <w:p>
      <w:r>
        <w:t>Warning: Water Does Not Flow Uphill</w:t>
      </w:r>
    </w:p>
    <w:p>
      <w:r>
        <w:t>This sounds obvious, but under time pressure, your brain will try to reverse the waterfall.</w:t>
      </w:r>
    </w:p>
    <w:p>
      <w:r>
        <w:t>"Some" does not guarantee "Most." Just because some associates make partner does not mean most do.</w:t>
      </w:r>
    </w:p>
    <w:p>
      <w:r>
        <w:t>"Most" does not guarantee "All." Just because most lawsuits settle out of court does not mean all of them do.</w:t>
      </w:r>
    </w:p>
    <w:p>
      <w:r>
        <w:t>If a question gives you a "Many" (Some) rule, and an answer choice offers a "Most" deduction based on that, you cross it out immediately. Water cannot flow uphill.</w:t>
      </w:r>
    </w:p>
    <w:p>
      <w:r>
        <w:t>Rule 2: No Contrapositives for Quantifiers</w:t>
      </w:r>
    </w:p>
    <w:p>
      <w:r>
        <w:t>This is the most dangerous trap in this entire module.</w:t>
      </w:r>
    </w:p>
    <w:p>
      <w:r>
        <w:t>For the last twenty lessons, you have been drilling the Mirror Flip (Contrapositive). You know that if A → B, you can flip and negate it to form /B → /A.</w:t>
      </w:r>
    </w:p>
    <w:p>
      <w:r>
        <w:t>You can NEVER use a Mirror Flip on a "Some" (←s→) or "Most" (—m→) arrow.</w:t>
      </w:r>
    </w:p>
    <w:p>
      <w:r>
        <w:t>The Mirror Flip only works on absolute, 100% conditional guarantees. If you try to flip and negate a quantifier, the logic instantly shatters into nonsense. Let's prove it.</w:t>
      </w:r>
    </w:p>
    <w:p>
      <w:r>
        <w:t>Why "Some" Cannot Be Flipped</w:t>
      </w:r>
    </w:p>
    <w:p>
      <w:r>
        <w:t>Let's take a basic fact about the real world:</w:t>
      </w:r>
    </w:p>
    <w:p>
      <w:r>
        <w:t>Some professional athletes are wealthy.</w:t>
      </w:r>
    </w:p>
    <w:p>
      <w:r>
        <w:t>Athletes ←s→ Wealthy</w:t>
      </w:r>
    </w:p>
    <w:p>
      <w:r>
        <w:t>If you tried to treat this like a normal conditional rule and apply the Mirror Flip (flip the terms and negate both), you would get:</w:t>
      </w:r>
    </w:p>
    <w:p>
      <w:r>
        <w:t>Some non-wealthy people are not professional athletes.</w:t>
      </w:r>
    </w:p>
    <w:p>
      <w:r>
        <w:t>/Wealthy ←s→ /Athletes</w:t>
      </w:r>
    </w:p>
    <w:p>
      <w:r>
        <w:t>Does the existence of a wealthy athlete guarantee anything at all about non-wealthy people? No! The original premise is only talking about the tiny intersection where Athletes and Wealthy people overlap. It tells us absolutely zero data about the outside world.</w:t>
      </w:r>
    </w:p>
    <w:p>
      <w:r>
        <w:t>Why "Most" Cannot Be Flipped</w:t>
      </w:r>
    </w:p>
    <w:p>
      <w:r>
        <w:t>Let's use a simple math example to prove exactly why the Mirror Flip fails on a "Most" arrow.</w:t>
      </w:r>
    </w:p>
    <w:p>
      <w:r>
        <w:t>Most members of the chess club are math majors.</w:t>
      </w:r>
    </w:p>
    <w:p>
      <w:r>
        <w:t>Chess Club —m→ Math Majors</w:t>
      </w:r>
    </w:p>
    <w:p>
      <w:r>
        <w:t>If an amateur test-taker sees this, they might try to apply the Mirror Flip (flip the variables and negate them both) to find a deduction. A contrapositive would change to this:</w:t>
      </w:r>
    </w:p>
    <w:p>
      <w:r>
        <w:t>Most people who are NOT math majors are NOT in the chess club.</w:t>
      </w:r>
    </w:p>
    <w:p>
      <w:r>
        <w:t>/Math Majors —m→ /Chess Club</w:t>
      </w:r>
    </w:p>
    <w:p>
      <w:r>
        <w:t>I want to give you a scenario to think about this. Imagine a small university. The chess club has exactly 10 people in it. 6 of those members are math majors, and 4 of them are history majors. The original premise is 100% true (6 out of 10 is Most).</w:t>
      </w:r>
    </w:p>
    <w:p>
      <w:r>
        <w:t>But what if those 3 history majors are the only non-math majors in the entire university?</w:t>
      </w:r>
    </w:p>
    <w:p>
      <w:r>
        <w:t>If that is the case, then 75% of the non-math majors (3 out of 4) are currently sitting in the chess club!</w:t>
      </w:r>
    </w:p>
    <w:p>
      <w:r>
        <w:t>The Mirror Flip is supposed to give you a 100% mathematically guaranteed deduction. But our Fake Contrapositive claimed that most non-math majors were outside the club. As our math just proved, that is a complete guess and could be totally false since most non-math majors could also be in the chess club.</w:t>
      </w:r>
    </w:p>
    <w:p>
      <w:r>
        <w:t>So moving forward, here’s the golden rule: If an arrow has an "s" or an "m" on top of it, keep your hands off the Mirror Flip tool.</w:t>
      </w:r>
    </w:p>
    <w:p>
      <w:r>
        <w:t>Recap:</w:t>
      </w:r>
    </w:p>
    <w:p>
      <w:r>
        <w:t>The Waterfall Effect: Logic flows downward.</w:t>
      </w:r>
    </w:p>
    <w:p>
      <w:r>
        <w:t>ALL → MOST → SOME</w:t>
      </w:r>
    </w:p>
    <w:p>
      <w:r>
        <w:t>MOST → SOME.</w:t>
      </w:r>
    </w:p>
    <w:p>
      <w:r>
        <w:t>A smaller quantifier can never mathematically prove a larger one.</w:t>
      </w:r>
    </w:p>
    <w:p>
      <w:r>
        <w:t>No Mirror Flips: The contrapositive (flipping and negating) only exists for absolute, 100% conditional rules (A → B). You can never apply it to a ←s→ or —m→ arrow.</w:t>
      </w:r>
    </w:p>
    <w:p>
      <w:r>
        <w:t>Module 4:</w:t>
      </w:r>
    </w:p>
    <w:p>
      <w:r>
        <w:t>Module 4, Lesson 29: Rep Work: Translating Quantifier Statements 1</w:t>
      </w:r>
    </w:p>
    <w:p>
      <w:r>
        <w:t>When you see a quantifier on the LSAT, your brain should immediately translate it into its strict mathematical form. Do not let conversational English trick you into drawing a "Most" arrow when the math only guarantees "Some."</w:t>
      </w:r>
    </w:p>
    <w:p>
      <w:r>
        <w:t>Instructions:</w:t>
      </w:r>
    </w:p>
    <w:p>
      <w:r>
        <w:t>For each of the 10 statements below:</w:t>
      </w:r>
    </w:p>
    <w:p>
      <w:r>
        <w:t>Spot the Quantifier: Identify the word dictating the overlap.</w:t>
      </w:r>
    </w:p>
    <w:p>
      <w:r>
        <w:t>Translate it: If it is a Danger Word ("Many", "Few", "Usually", etc.), translate it into its strict LSAT equivalent (Some, Most, or All).</w:t>
      </w:r>
    </w:p>
    <w:p>
      <w:r>
        <w:t>Map It: Slice through the academic bloat to identify the two groups, and connect them with the correct arrow (←s→ for Some, —m→ for Most, → for All).</w:t>
      </w:r>
    </w:p>
    <w:p>
      <w:r>
        <w:t>Click the reveal button to check your logic map.</w:t>
      </w:r>
    </w:p>
    <w:p>
      <w:r>
        <w:t>Example #1</w:t>
      </w:r>
    </w:p>
    <w:p>
      <w:r>
        <w:t>Some corporate executives hold advanced degrees in classical philosophy.</w:t>
      </w:r>
    </w:p>
    <w:p>
      <w:r>
        <w:t>Reveal Button</w:t>
      </w:r>
    </w:p>
    <w:p>
      <w:r>
        <w:t>Indicator: Some</w:t>
      </w:r>
    </w:p>
    <w:p>
      <w:r>
        <w:t>Group 1: Corporate executives</w:t>
      </w:r>
    </w:p>
    <w:p>
      <w:r>
        <w:t>Group 2: Hold advanced degrees in classical philosophy</w:t>
      </w:r>
    </w:p>
    <w:p>
      <w:r>
        <w:t>The Map: Corporate Executive ←s→ Philosophy Degree</w:t>
      </w:r>
    </w:p>
    <w:p>
      <w:r>
        <w:t>Justification: The most basic intersection. "Some" guarantees that at least one person belongs to both groups. Remember, this arrow is a two-way street. You can read it exactly the same both ways: Some people with philosophy degrees are corporate executives.</w:t>
      </w:r>
    </w:p>
    <w:p>
      <w:r>
        <w:t>Example #2</w:t>
      </w:r>
    </w:p>
    <w:p>
      <w:r>
        <w:t>Most international flights departing from Terminal 3 experience minor logistical delays.</w:t>
      </w:r>
    </w:p>
    <w:p>
      <w:r>
        <w:t>Reveal Button</w:t>
      </w:r>
    </w:p>
    <w:p>
      <w:r>
        <w:t>Indicator: Most</w:t>
      </w:r>
    </w:p>
    <w:p>
      <w:r>
        <w:t>Group 1: International flights departing from Terminal 3</w:t>
      </w:r>
    </w:p>
    <w:p>
      <w:r>
        <w:t>Group 2: Experience minor logistical delays</w:t>
      </w:r>
    </w:p>
    <w:p>
      <w:r>
        <w:t>The Map: Terminal 3 Flight —m→ Experience Delays</w:t>
      </w:r>
    </w:p>
    <w:p>
      <w:r>
        <w:t>Justification: "Most" establishes that more than 50% of the flights in that specific terminal experience delays. Remember the Golden Rule: the —m→ is a strict one-way street. You absolutely cannot read this backward to claim that most delayed flights depart from Terminal 3.</w:t>
      </w:r>
    </w:p>
    <w:p>
      <w:r>
        <w:t>Example #3</w:t>
      </w:r>
    </w:p>
    <w:p>
      <w:r>
        <w:t>Many venture-backed startups exhaust their initial capital within the first two years of operation.</w:t>
      </w:r>
    </w:p>
    <w:p>
      <w:r>
        <w:t>Reveal Button</w:t>
      </w:r>
    </w:p>
    <w:p>
      <w:r>
        <w:t>Indicator: Many (Translates to: Some)</w:t>
      </w:r>
    </w:p>
    <w:p>
      <w:r>
        <w:t>Group 1: Venture-backed startups</w:t>
      </w:r>
    </w:p>
    <w:p>
      <w:r>
        <w:t>Group 2: Exhaust initial capital within two years</w:t>
      </w:r>
    </w:p>
    <w:p>
      <w:r>
        <w:t>The Map: Venture-backed Startup ←s→ Exhaust Capital</w:t>
      </w:r>
    </w:p>
    <w:p>
      <w:r>
        <w:t>Justification: The conversational English trap. "Many" sounds like a massive amount, but mathematically on the LSAT, it only guarantees that at least one does it. You must map this exactly the same as "Some."</w:t>
      </w:r>
    </w:p>
    <w:p>
      <w:r>
        <w:t>Example #4</w:t>
      </w:r>
    </w:p>
    <w:p>
      <w:r>
        <w:t>Patients who undergo this specific joint replacement therapy usually regain full mobility.</w:t>
      </w:r>
    </w:p>
    <w:p>
      <w:r>
        <w:t>Reveal Button</w:t>
      </w:r>
    </w:p>
    <w:p>
      <w:r>
        <w:t>Indicator: Usually (Translates to: Most)</w:t>
      </w:r>
    </w:p>
    <w:p>
      <w:r>
        <w:t>Group 1: Patients who undergo the therapy</w:t>
      </w:r>
    </w:p>
    <w:p>
      <w:r>
        <w:t>Group 2: Regain full mobility</w:t>
      </w:r>
    </w:p>
    <w:p>
      <w:r>
        <w:t>The Map: Undergo Therapy —m→ Regain Mobility</w:t>
      </w:r>
    </w:p>
    <w:p>
      <w:r>
        <w:t>Justification: The LSAC loves to disguise quantifiers as adverbs of frequency. If something happens "usually," "typically," or "generally," it means it happens more than half the time. It is a strict "Most" boundary.</w:t>
      </w:r>
    </w:p>
    <w:p>
      <w:r>
        <w:t>Example #5</w:t>
      </w:r>
    </w:p>
    <w:p>
      <w:r>
        <w:t>Fewer than half of the municipal transit proposals submitted last year received adequate federal funding.</w:t>
      </w:r>
    </w:p>
    <w:p>
      <w:r>
        <w:t>Reveal Button</w:t>
      </w:r>
    </w:p>
    <w:p>
      <w:r>
        <w:t>Indicator: Fewer than half (Translates to: Most did NOT)</w:t>
      </w:r>
    </w:p>
    <w:p>
      <w:r>
        <w:t>Group 1: Municipal transit proposals</w:t>
      </w:r>
    </w:p>
    <w:p>
      <w:r>
        <w:t>Group 2: /Received adequate federal funding</w:t>
      </w:r>
    </w:p>
    <w:p>
      <w:r>
        <w:t>The Map: Transit Proposal —m→ /Federal Funding</w:t>
      </w:r>
    </w:p>
    <w:p>
      <w:r>
        <w:t>Justification: A structural curveball! If "fewer than half" of the proposals did get funding, that mathematically guarantees that "more than half" of the proposals did not get funding. We map this by applying a "Most" arrow pointing directly to a negated result.</w:t>
      </w:r>
    </w:p>
    <w:p>
      <w:r>
        <w:t>Example #6</w:t>
      </w:r>
    </w:p>
    <w:p>
      <w:r>
        <w:t>An overwhelming majority of the tenured professors at the university opposed the curriculum changes.</w:t>
      </w:r>
    </w:p>
    <w:p>
      <w:r>
        <w:t>Reveal Button</w:t>
      </w:r>
    </w:p>
    <w:p>
      <w:r>
        <w:t>Indicator: Overwhelming majority (Translates to: Most)</w:t>
      </w:r>
    </w:p>
    <w:p>
      <w:r>
        <w:t>Group 1: Tenured professors</w:t>
      </w:r>
    </w:p>
    <w:p>
      <w:r>
        <w:t>Group 2: Opposed curriculum changes</w:t>
      </w:r>
    </w:p>
    <w:p>
      <w:r>
        <w:t>The Map: Tenured Professor —m→ Opposed Changes</w:t>
      </w:r>
    </w:p>
    <w:p>
      <w:r>
        <w:t>Justification: Slice the bloat. "Overwhelming" is a useless adjective designed to make you hesitate. The mathematical floor is still just 50% + 1. It translates perfectly into a standard "Most" arrow.</w:t>
      </w:r>
    </w:p>
    <w:p>
      <w:r>
        <w:t>Example #7</w:t>
      </w:r>
    </w:p>
    <w:p>
      <w:r>
        <w:t>Few critically acclaimed independent films achieve massive commercial success at the box office.</w:t>
      </w:r>
    </w:p>
    <w:p>
      <w:r>
        <w:t>Reveal Button</w:t>
      </w:r>
    </w:p>
    <w:p>
      <w:r>
        <w:t>Indicator: Few (Translates to: Some ARE + Most are NOT)</w:t>
      </w:r>
    </w:p>
    <w:p>
      <w:r>
        <w:t>Map 1 (Some Are): Acclaimed Film ←s→ Commercial Success</w:t>
      </w:r>
    </w:p>
    <w:p>
      <w:r>
        <w:t>Map 2 (Most Are Not): Acclaimed Film —m→ /Commercial Success</w:t>
      </w:r>
    </w:p>
    <w:p>
      <w:r>
        <w:t>Justification: The word "Few" is a double-rule. It confirms that the intersection does exist (some do succeed), but it enforces a strict upper ceiling: more than half do not succeed. You must split this into two separate logic maps.</w:t>
      </w:r>
    </w:p>
    <w:p>
      <w:r>
        <w:t>Example #8</w:t>
      </w:r>
    </w:p>
    <w:p>
      <w:r>
        <w:t>Some, but not all, of the city's historical infrastructure projects will receive historical preservation subsidies.</w:t>
      </w:r>
    </w:p>
    <w:p>
      <w:r>
        <w:t>Reveal Button</w:t>
      </w:r>
    </w:p>
    <w:p>
      <w:r>
        <w:t>Indicator: Some, but not all (Explicit Exclusion)</w:t>
      </w:r>
    </w:p>
    <w:p>
      <w:r>
        <w:t>Map 1 (Some Will): Historical Project ←s→ Receive Subsidy</w:t>
      </w:r>
    </w:p>
    <w:p>
      <w:r>
        <w:t>Map 2 (Some Will Not): Historical Project ←s→ /Receive Subsidy</w:t>
      </w:r>
    </w:p>
    <w:p>
      <w:r>
        <w:t>Justification: Normally, "Some" has a ceiling of 100%. But here, the test-makers explicitly closed the door on the 100% interpretation. Because they added "but not all," we now know for a mathematical fact that at least one project did get the money, and at least one project did not get the money.</w:t>
      </w:r>
    </w:p>
    <w:p>
      <w:r>
        <w:t>Example #9</w:t>
      </w:r>
    </w:p>
    <w:p>
      <w:r>
        <w:t>Most predatory marine life inhabiting the shallow coastal reef structures rely heavily on active camouflage.</w:t>
      </w:r>
    </w:p>
    <w:p>
      <w:r>
        <w:t>Reveal Button</w:t>
      </w:r>
    </w:p>
    <w:p>
      <w:r>
        <w:t>Indicator: Most</w:t>
      </w:r>
    </w:p>
    <w:p>
      <w:r>
        <w:t>Group 1: Predatory marine life inhabiting shallow reefs</w:t>
      </w:r>
    </w:p>
    <w:p>
      <w:r>
        <w:t>Group 2: Rely heavily on active camouflage</w:t>
      </w:r>
    </w:p>
    <w:p>
      <w:r>
        <w:t>The Map: Reef Predator —m→ Rely on Camouflage</w:t>
      </w:r>
    </w:p>
    <w:p>
      <w:r>
        <w:t>Justification: Do not get lost in the adjectives. The test writers are throwing 15 words at you just to define Group 1. As a Logic Architect, you isolate the massive subject set, isolate the predicate, and connect them with your one-way majority arrow.</w:t>
      </w:r>
    </w:p>
    <w:p>
      <w:r>
        <w:t>Example #10</w:t>
      </w:r>
    </w:p>
    <w:p>
      <w:r>
        <w:t>Every medieval manuscript recovered during the national excavation was preserved in a climate-controlled vault.</w:t>
      </w:r>
    </w:p>
    <w:p>
      <w:r>
        <w:t>Reveal Button</w:t>
      </w:r>
    </w:p>
    <w:p>
      <w:r>
        <w:t>Indicator: Every (Translates to: ALL / Absolute Guarantee)</w:t>
      </w:r>
    </w:p>
    <w:p>
      <w:r>
        <w:t>Group 1: Medieval manuscript recovered</w:t>
      </w:r>
    </w:p>
    <w:p>
      <w:r>
        <w:t>Group 2: Preserved in climate-controlled vault</w:t>
      </w:r>
    </w:p>
    <w:p>
      <w:r>
        <w:t>The Map: Recovered Manuscript → Preserved in Vault</w:t>
      </w:r>
    </w:p>
    <w:p>
      <w:r>
        <w:t>Justification: A final test of your discipline. Don't get so caught up looking for intersecting sets that you miss a standard conditional rule. "Every" is a Family 1 Sufficiency indicator. It demands a hard, unbroken arrow, which mathematically triggers the Waterfall Effect (guaranteeing that Most and Some of those manuscripts were also preserved in the vault).</w:t>
      </w:r>
    </w:p>
    <w:p>
      <w:r>
        <w:t>Module 4:</w:t>
      </w:r>
    </w:p>
    <w:p>
      <w:r>
        <w:t>Module 4, Lesson 30: Rep Work: Translating Quantifier Statements 2</w:t>
      </w:r>
    </w:p>
    <w:p>
      <w:r>
        <w:t>This is where we increase the difficulty. You have mastered the basic translations, but the LSAT test-makers are not going to hand you simple, isolated sentences on test day.</w:t>
      </w:r>
    </w:p>
    <w:p>
      <w:r>
        <w:t>Instructions:</w:t>
      </w:r>
    </w:p>
    <w:p>
      <w:r>
        <w:t>For each of the 10 statements below:</w:t>
      </w:r>
    </w:p>
    <w:p>
      <w:r>
        <w:t>Spot the Quantifier/Danger Word: Isolate the word establishing the boundary.</w:t>
      </w:r>
    </w:p>
    <w:p>
      <w:r>
        <w:t>Translate it: If it is a Danger Word ("Many", "Few", "Usually", etc.), translate it into its strict LSAT equivalent (Some, Most, or All).</w:t>
      </w:r>
    </w:p>
    <w:p>
      <w:r>
        <w:t>Map It: Translate the relationship into your mathematical blueprint using ←s→ (Some) or —m→ (Most). If it is a "Few" or "Some, but not all," remember to draw both maps!</w:t>
      </w:r>
    </w:p>
    <w:p>
      <w:r>
        <w:t>Click the reveal button to check your logic map.</w:t>
      </w:r>
    </w:p>
    <w:p>
      <w:r>
        <w:t>Example #1</w:t>
      </w:r>
    </w:p>
    <w:p>
      <w:r>
        <w:t>An overwhelming majority of the appellate judges presiding over the federal circuit refuse to hear cases without a formal written brief.</w:t>
      </w:r>
    </w:p>
    <w:p>
      <w:r>
        <w:t>Reveal Button</w:t>
      </w:r>
    </w:p>
    <w:p>
      <w:r>
        <w:t>Indicator: Overwhelming majority (Translates to: Most)</w:t>
      </w:r>
    </w:p>
    <w:p>
      <w:r>
        <w:t>Group 1: Appellate judges presiding over the federal circuit</w:t>
      </w:r>
    </w:p>
    <w:p>
      <w:r>
        <w:t>Group 2: /Hear cases without a formal written brief</w:t>
      </w:r>
    </w:p>
    <w:p>
      <w:r>
        <w:t>The Map: Appellate Judge —m→ /Hear Cases</w:t>
      </w:r>
    </w:p>
    <w:p>
      <w:r>
        <w:t>Justification: Do not let the massive string of adjectives distract you. The group is the judges. The action is refusing to hear cases (a negative action). The Danger Word "overwhelming majority" translates simply to "Most."</w:t>
      </w:r>
    </w:p>
    <w:p>
      <w:r>
        <w:t>Example #2</w:t>
      </w:r>
    </w:p>
    <w:p>
      <w:r>
        <w:t>Many veteran politicians who publicly support the proposed infrastructure bill privately express serious concerns about its budget.</w:t>
      </w:r>
    </w:p>
    <w:p>
      <w:r>
        <w:t>Reveal Button</w:t>
      </w:r>
    </w:p>
    <w:p>
      <w:r>
        <w:t>Indicator: Many (Translates to: Some)</w:t>
      </w:r>
    </w:p>
    <w:p>
      <w:r>
        <w:t>Group 1: Veteran politicians who publicly support the bill</w:t>
      </w:r>
    </w:p>
    <w:p>
      <w:r>
        <w:t>Group 2: Privately express concerns</w:t>
      </w:r>
    </w:p>
    <w:p>
      <w:r>
        <w:t>The Map: Support Bill ←s→ Express Concerns</w:t>
      </w:r>
    </w:p>
    <w:p>
      <w:r>
        <w:t>Justification: "Many" is a trap. It mathematically translates to "Some." Notice that the subject (Group 1) is heavily modified: it’s not just politicians, it’s specifically the ones who support the bill.</w:t>
      </w:r>
    </w:p>
    <w:p>
      <w:r>
        <w:t>Example #3</w:t>
      </w:r>
    </w:p>
    <w:p>
      <w:r>
        <w:t>Only a few medical school graduates choose to practice their profession in rural, underserved farming communities.</w:t>
      </w:r>
    </w:p>
    <w:p>
      <w:r>
        <w:t>Reveal Button</w:t>
      </w:r>
    </w:p>
    <w:p>
      <w:r>
        <w:t>Indicator: Only a few (Translates to: Some ARE + Most are NOT)</w:t>
      </w:r>
    </w:p>
    <w:p>
      <w:r>
        <w:t>Map 1 (Some Are): Med Graduate ←s→ Practice in Rural Community</w:t>
      </w:r>
    </w:p>
    <w:p>
      <w:r>
        <w:t>Map 2 (Most Are Not): Med Graduate —m→ /Practice in Rural Community</w:t>
      </w:r>
    </w:p>
    <w:p>
      <w:r>
        <w:t>Justification: "Only a few" functions exactly like "Few." It establishes a double-boundary. You must map the intersection (at least one does), and you must map the ceiling (more than half do not).</w:t>
      </w:r>
    </w:p>
    <w:p>
      <w:r>
        <w:t>Example #4</w:t>
      </w:r>
    </w:p>
    <w:p>
      <w:r>
        <w:t>Most corporate tech companies that fail to innovate within their first decade eventually file for Chapter 11 bankruptcy.</w:t>
      </w:r>
    </w:p>
    <w:p>
      <w:r>
        <w:t>Reveal Button</w:t>
      </w:r>
    </w:p>
    <w:p>
      <w:r>
        <w:t>Indicator: Most</w:t>
      </w:r>
    </w:p>
    <w:p>
      <w:r>
        <w:t>Group 1: Tech companies that fail to innovate</w:t>
      </w:r>
    </w:p>
    <w:p>
      <w:r>
        <w:t>Group 2: File for bankruptcy</w:t>
      </w:r>
    </w:p>
    <w:p>
      <w:r>
        <w:t>The Map: /Innovate —m→ File for Bankruptcy</w:t>
      </w:r>
    </w:p>
    <w:p>
      <w:r>
        <w:t>Justification: The subject group is defined by a negative trait ("fail to innovate"). As a Logic Architect, you just map it exactly as it reads: if you are in the "do not innovate" bucket, most of your group is heading to the bankruptcy bucket.</w:t>
      </w:r>
    </w:p>
    <w:p>
      <w:r>
        <w:t>Example #5</w:t>
      </w:r>
    </w:p>
    <w:p>
      <w:r>
        <w:t>Fewer than half of the startup founders who secure angel investment manage to retain a controlling equity stake in their own company.</w:t>
      </w:r>
    </w:p>
    <w:p>
      <w:r>
        <w:t>Reveal Button</w:t>
      </w:r>
    </w:p>
    <w:p>
      <w:r>
        <w:t>Indicator: Fewer than half (Translates to: Most do NOT)</w:t>
      </w:r>
    </w:p>
    <w:p>
      <w:r>
        <w:t>Group 1: Founders who secure angel investment</w:t>
      </w:r>
    </w:p>
    <w:p>
      <w:r>
        <w:t>Group 2: /Retain controlling equity</w:t>
      </w:r>
    </w:p>
    <w:p>
      <w:r>
        <w:t>The Map: Secure Investment —m→ /Retain Equity</w:t>
      </w:r>
    </w:p>
    <w:p>
      <w:r>
        <w:t>Justification: If "fewer than half" retain the equity, it mathematically guarantees that "more than half" (Most) do not retain the equity. The arrow must point to a negated result.</w:t>
      </w:r>
    </w:p>
    <w:p>
      <w:r>
        <w:t>Example #6</w:t>
      </w:r>
    </w:p>
    <w:p>
      <w:r>
        <w:t>Some, but not all, of the highly classified documents leaked to the press contained verifiable threats to national security.</w:t>
      </w:r>
    </w:p>
    <w:p>
      <w:r>
        <w:t>Reveal Button</w:t>
      </w:r>
    </w:p>
    <w:p>
      <w:r>
        <w:t>Indicator: Some, but not all (Explicit Exclusion)</w:t>
      </w:r>
    </w:p>
    <w:p>
      <w:r>
        <w:t>Map 1 (Some Did): Leaked Document ←s→ Verifiable Threat</w:t>
      </w:r>
    </w:p>
    <w:p>
      <w:r>
        <w:t>Map 2 (Some Did Not): Leaked Document ←s→ /Verifiable Threat</w:t>
      </w:r>
    </w:p>
    <w:p>
      <w:r>
        <w:t>Justification: The explicit exclusion destroys the 100% ceiling on "Some." We are mathematically guaranteed that the "Some" intersection exists, but we are also guaranteed that a "Some are NOT" intersection exists.</w:t>
      </w:r>
    </w:p>
    <w:p>
      <w:r>
        <w:t>Example #7</w:t>
      </w:r>
    </w:p>
    <w:p>
      <w:r>
        <w:t>Startups that successfully license proprietary software usually expand their engineering teams and immediately launch aggressive marketing campaigns.</w:t>
      </w:r>
    </w:p>
    <w:p>
      <w:r>
        <w:t>Reveal Button</w:t>
      </w:r>
    </w:p>
    <w:p>
      <w:r>
        <w:t>Indicator: Usually (Translates to: Most)</w:t>
      </w:r>
    </w:p>
    <w:p>
      <w:r>
        <w:t>Group 1: Startups that license proprietary software</w:t>
      </w:r>
    </w:p>
    <w:p>
      <w:r>
        <w:t>Group 2: Expand teams AND Launch campaigns</w:t>
      </w:r>
    </w:p>
    <w:p>
      <w:r>
        <w:t>The Map: License Software —m→ Expand Team AND Launch Campaign</w:t>
      </w:r>
    </w:p>
    <w:p>
      <w:r>
        <w:t>Justification: "Usually" translates to "Most." The trick here is the compound result. This operates exactly like our conditional compound rules. Most of the companies in Group 1 will do both of those actions.</w:t>
      </w:r>
    </w:p>
    <w:p>
      <w:r>
        <w:t>Example #8</w:t>
      </w:r>
    </w:p>
    <w:p>
      <w:r>
        <w:t>Many commercial real estate developers willing to build in the downtown sector create affordable housing or community green spaces.</w:t>
      </w:r>
    </w:p>
    <w:p>
      <w:r>
        <w:t>Reveal Button</w:t>
      </w:r>
    </w:p>
    <w:p>
      <w:r>
        <w:t>Indicator: Many (Translates to: Some)</w:t>
      </w:r>
    </w:p>
    <w:p>
      <w:r>
        <w:t>Group 1: Commercial developers building downtown</w:t>
      </w:r>
    </w:p>
    <w:p>
      <w:r>
        <w:t>Group 2: Create affordable housing OR community green spaces</w:t>
      </w:r>
    </w:p>
    <w:p>
      <w:r>
        <w:t>The Map: Downtown Developer ←s→ Affordable Housing OR Green Space</w:t>
      </w:r>
    </w:p>
    <w:p>
      <w:r>
        <w:t>Justification: "Many" translates to "Some." We have a bundled "OR" in the predicate. The overlap exists, but we only know that the developer prioritizes at least one of those two options.</w:t>
      </w:r>
    </w:p>
    <w:p>
      <w:r>
        <w:t>Example #9</w:t>
      </w:r>
    </w:p>
    <w:p>
      <w:r>
        <w:t>Almost all the historical artifacts recovered from the Mediterranean site belonged to the regional museum.</w:t>
      </w:r>
    </w:p>
    <w:p>
      <w:r>
        <w:t>Reveal Button</w:t>
      </w:r>
    </w:p>
    <w:p>
      <w:r>
        <w:t>Indicator: Almost all (Translates to: Most)</w:t>
      </w:r>
    </w:p>
    <w:p>
      <w:r>
        <w:t>Group 1: Recovered artifacts</w:t>
      </w:r>
    </w:p>
    <w:p>
      <w:r>
        <w:t>Group 2: Belong to museum</w:t>
      </w:r>
    </w:p>
    <w:p>
      <w:r>
        <w:t>The Map: Recovered Artifacts —m→ Belong to Museum</w:t>
      </w:r>
    </w:p>
    <w:p>
      <w:r>
        <w:t>Justification: Do not let the word "all" trick you when it is paired with "almost." "Almost all" is not 100%. If it is not 100%, it is not an absolute guarantee. It is simply a very high "Most" (e.g., 90% or 95%). You map it with a —m→ arrow.</w:t>
      </w:r>
    </w:p>
    <w:p>
      <w:r>
        <w:t>Example #10</w:t>
      </w:r>
    </w:p>
    <w:p>
      <w:r>
        <w:t>Every candidate who passes the rigorous state bar exam demonstrates exceptional reading comprehension, and many of those candidates also secure lucrative firm offers.</w:t>
      </w:r>
    </w:p>
    <w:p>
      <w:r>
        <w:t>Reveal Button</w:t>
      </w:r>
    </w:p>
    <w:p>
      <w:r>
        <w:t>Indicator 1: Every (Translates to: ALL)</w:t>
      </w:r>
    </w:p>
    <w:p>
      <w:r>
        <w:t>Indicator 2: Many (Translates to: Some)</w:t>
      </w:r>
    </w:p>
    <w:p>
      <w:r>
        <w:t>Map 1 (The Guarantee): Passes Bar → Exceptional Comprehension</w:t>
      </w:r>
    </w:p>
    <w:p>
      <w:r>
        <w:t>Map 2 (The Intersection): Passes Bar ←s→ Secures Offer</w:t>
      </w:r>
    </w:p>
    <w:p>
      <w:r>
        <w:t>Justification: The LSAT will frequently combine conditional rules and quantifier facts in the exact same sentence. Map them separately! "Every" gives us a 100% conditional boundary. "Many" just gives us a two-way "Some" intersection. (Because of the Waterfall Effect, we could also deduce that some people with exceptional comprehension secure offers!)</w:t>
      </w:r>
    </w:p>
    <w:p>
      <w:r>
        <w:t>Module 4:</w:t>
      </w:r>
    </w:p>
    <w:p>
      <w:r>
        <w:t>Module 4, Lesson 31: Chaining Conditionals with Quantifiers</w:t>
      </w:r>
    </w:p>
    <w:p>
      <w:r>
        <w:t>You already know how to build the Domino Effect. If you have a sequence of absolute guarantees (A → B → C), you can follow the arrows perfectly from start to finish.</w:t>
      </w:r>
    </w:p>
    <w:p>
      <w:r>
        <w:t>But what happens when you introduce the fuzzy boundaries of "Some" and "Most" into the mix? Can you still build a chain?</w:t>
      </w:r>
    </w:p>
    <w:p>
      <w:r>
        <w:t>Yes, but the rules of engagement are much stricter. You can't just mash quantifiers together and hope for the best. As a Logic Architect, you must memorize these specific, mathematically valid blueprints for chaining quantifiers.</w:t>
      </w:r>
    </w:p>
    <w:p>
      <w:r>
        <w:t>The "Some" Link</w:t>
      </w:r>
    </w:p>
    <w:p>
      <w:r>
        <w:t>The Rule: If Some A are B, and All B are C, then Some A are C.</w:t>
      </w:r>
    </w:p>
    <w:p>
      <w:r>
        <w:t>The Map:</w:t>
      </w:r>
    </w:p>
    <w:p>
      <w:r>
        <w:t>A ←s→ B → C</w:t>
      </w:r>
    </w:p>
    <w:p>
      <w:r>
        <w:t>The Deduction:</w:t>
      </w:r>
    </w:p>
    <w:p>
      <w:r>
        <w:t>A ←s→ C</w:t>
      </w:r>
    </w:p>
    <w:p>
      <w:r>
        <w:t>Think back to our bucket analogy. The first premise tells us that the "A" bucket and the "B" bucket overlap. They share at least one member.</w:t>
      </w:r>
    </w:p>
    <w:p>
      <w:r>
        <w:t>The second premise tells us that the entire "B" bucket is completely swallowed by the "C" bucket.</w:t>
      </w:r>
    </w:p>
    <w:p>
      <w:r>
        <w:t>Because "B" is trapped entirely inside "C", any "A" members that were hanging out in the "B" bucket automatically get dragged into the "C" bucket too.</w:t>
      </w:r>
    </w:p>
    <w:p>
      <w:r>
        <w:t>Here’s an example.</w:t>
      </w:r>
    </w:p>
    <w:p>
      <w:r>
        <w:t>Some corporate lawyers are millionaires. All millionaires invest in real estate.</w:t>
      </w:r>
    </w:p>
    <w:p>
      <w:r>
        <w:t>The Map:</w:t>
      </w:r>
    </w:p>
    <w:p>
      <w:r>
        <w:t>Corporate Lawyers ←s→ Millionaires → Invest in Real Estate</w:t>
      </w:r>
    </w:p>
    <w:p>
      <w:r>
        <w:t>The Guarantee:</w:t>
      </w:r>
    </w:p>
    <w:p>
      <w:r>
        <w:t>Some corporate lawyers invest in real estate.</w:t>
      </w:r>
    </w:p>
    <w:p>
      <w:r>
        <w:t>Corporate lawyers ←s→ Invest in Real Estate</w:t>
      </w:r>
    </w:p>
    <w:p>
      <w:r>
        <w:t>(Note: Because the "Some" arrow is a two-way street, the LSAT will often disguise this chain backward: B ←s→ A. We can express it the other way in our head so it snaps perfectly into the B → C rule!)</w:t>
      </w:r>
    </w:p>
    <w:p>
      <w:r>
        <w:t>The "Most" Link</w:t>
      </w:r>
    </w:p>
    <w:p>
      <w:r>
        <w:t>The Rule: If Most A are B, and All B are C, then Most A are C.</w:t>
      </w:r>
    </w:p>
    <w:p>
      <w:r>
        <w:t>The Map:</w:t>
      </w:r>
    </w:p>
    <w:p>
      <w:r>
        <w:t>A —m→ B → C</w:t>
      </w:r>
    </w:p>
    <w:p>
      <w:r>
        <w:t>The Deduction:</w:t>
      </w:r>
    </w:p>
    <w:p>
      <w:r>
        <w:t>A —m→ C</w:t>
      </w:r>
    </w:p>
    <w:p>
      <w:r>
        <w:t>This is the exact same logic as Blueprint 1, just with a heavier scoop. The first premise takes more than half of the "A" bucket and dumps it into the "B" bucket. The second premise takes the entire "B" bucket and drops it into "C." Therefore, that massive group of "A" members gets carried right along into "C."</w:t>
      </w:r>
    </w:p>
    <w:p>
      <w:r>
        <w:t>Here’s an example.</w:t>
      </w:r>
    </w:p>
    <w:p>
      <w:r>
        <w:t>Most tech startups fail in their first year. Every startup that fails in its first year leaves its founders in debt.</w:t>
      </w:r>
    </w:p>
    <w:p>
      <w:r>
        <w:t>The Map:</w:t>
      </w:r>
    </w:p>
    <w:p>
      <w:r>
        <w:t>Tech Startups —m→ Fail First Year → Founders in Debt</w:t>
      </w:r>
    </w:p>
    <w:p>
      <w:r>
        <w:t>The Deduction:</w:t>
      </w:r>
    </w:p>
    <w:p>
      <w:r>
        <w:t>Most tech startups leave their founders in debt.</w:t>
      </w:r>
    </w:p>
    <w:p>
      <w:r>
        <w:t>Tech Startups —m→ Founders in Debt</w:t>
      </w:r>
    </w:p>
    <w:p>
      <w:r>
        <w:t>Notice what Blueprint 1 and Blueprint 2 have in common. You can only push a quantifier through an "ALL" (→) arrow. If you try to push a "Some" into another "Some," or a "Most" into another "Most," the chain shatters. The second link must be an absolute guarantee to carry the group forward.</w:t>
      </w:r>
    </w:p>
    <w:p>
      <w:r>
        <w:t>The Mutual Overlap (Two Split Mosts)</w:t>
      </w:r>
    </w:p>
    <w:p>
      <w:r>
        <w:t>This blueprint does not form a straight line. Instead, it proves that two separate groups are forced to overlap based on pure mathematics.</w:t>
      </w:r>
    </w:p>
    <w:p>
      <w:r>
        <w:t>The Rule: If Most A are B, and Most A are C, then Some B are C.</w:t>
      </w:r>
    </w:p>
    <w:p>
      <w:r>
        <w:t>The Map:</w:t>
      </w:r>
    </w:p>
    <w:p>
      <w:r>
        <w:t>A —m→ B</w:t>
      </w:r>
    </w:p>
    <w:p>
      <w:r>
        <w:t>A —m→ C</w:t>
      </w:r>
    </w:p>
    <w:p>
      <w:r>
        <w:t>The Deduction:</w:t>
      </w:r>
    </w:p>
    <w:p>
      <w:r>
        <w:t>B ←s→ C</w:t>
      </w:r>
    </w:p>
    <w:p>
      <w:r>
        <w:t>This is pure math. Let's say Bucket A has 100 members.</w:t>
      </w:r>
    </w:p>
    <w:p>
      <w:r>
        <w:t>The first premise tells us that Most (at least 51) of them are put into Bucket B.</w:t>
      </w:r>
    </w:p>
    <w:p>
      <w:r>
        <w:t>The second premise tells us that Most (at least 51) of them are also put into Bucket C.</w:t>
      </w:r>
    </w:p>
    <w:p>
      <w:r>
        <w:t>You only have 100 members! If you try to pull 51 for B, and 51 for C, you need 102 people. Because you only have 100, the math legally forces at least one person to do double-duty and belong to both groups. Therefore, B and C must overlap.</w:t>
      </w:r>
    </w:p>
    <w:p>
      <w:r>
        <w:t>Here’s an example.</w:t>
      </w:r>
    </w:p>
    <w:p>
      <w:r>
        <w:t>Most Harvard students take accounting and marketing.</w:t>
      </w:r>
    </w:p>
    <w:p>
      <w:r>
        <w:t>The Map:</w:t>
      </w:r>
    </w:p>
    <w:p>
      <w:r>
        <w:t>Harvard Students —m→ Accounting AND Marketing</w:t>
      </w:r>
    </w:p>
    <w:p>
      <w:r>
        <w:t>The Deduction:</w:t>
      </w:r>
    </w:p>
    <w:p>
      <w:r>
        <w:t>Some students who take accounting also take marketing.</w:t>
      </w:r>
    </w:p>
    <w:p>
      <w:r>
        <w:t>Accounting ←s→ Marketing</w:t>
      </w:r>
    </w:p>
    <w:p>
      <w:r>
        <w:t>Blueprint 4: Quantifier Flexibility</w:t>
      </w:r>
    </w:p>
    <w:p>
      <w:r>
        <w:t>The LSAT will constantly test your ability to combine these blueprints with the Waterfall Effect we learned (All → Most → Some).</w:t>
      </w:r>
    </w:p>
    <w:p>
      <w:r>
        <w:t>Look at this setup:</w:t>
      </w:r>
    </w:p>
    <w:p>
      <w:r>
        <w:t>Fact 1:</w:t>
      </w:r>
    </w:p>
    <w:p>
      <w:r>
        <w:t>A → B</w:t>
      </w:r>
    </w:p>
    <w:p>
      <w:r>
        <w:t>Fact 2:</w:t>
      </w:r>
    </w:p>
    <w:p>
      <w:r>
        <w:t>A —m→ C</w:t>
      </w:r>
    </w:p>
    <w:p>
      <w:r>
        <w:t>Can we draw a deduction here? At first glance, it doesn't look exactly like Blueprint 3 (Two Split Mosts). But remember the Waterfall Effect! If All A are B, then we are mathematically guaranteed that Most A are B!</w:t>
      </w:r>
    </w:p>
    <w:p>
      <w:r>
        <w:t>By applying that valid inference, our setup suddenly transforms into:</w:t>
      </w:r>
    </w:p>
    <w:p>
      <w:r>
        <w:t>A —m→ B (Derived from A → B)</w:t>
      </w:r>
    </w:p>
    <w:p>
      <w:r>
        <w:t>A —m→ C</w:t>
      </w:r>
    </w:p>
    <w:p>
      <w:r>
        <w:t>We just perfectly recreated Blueprint 3! Because both groups claim the majority of A, they are forced to overlap:</w:t>
      </w:r>
    </w:p>
    <w:p>
      <w:r>
        <w:t>B ←s→ C.</w:t>
      </w:r>
    </w:p>
    <w:p>
      <w:r>
        <w:t>Fluidly shifting down the Waterfall to force these blueprints to snap together can make it easier to see the overlaps.</w:t>
      </w:r>
    </w:p>
    <w:p>
      <w:r>
        <w:t>Recap:</w:t>
      </w:r>
    </w:p>
    <w:p>
      <w:r>
        <w:t>The "Some" Link:</w:t>
      </w:r>
    </w:p>
    <w:p>
      <w:r>
        <w:t>A ←s→ B → C proves A ←s→ C.</w:t>
      </w:r>
    </w:p>
    <w:p>
      <w:r>
        <w:t>The "Most" Link:</w:t>
      </w:r>
    </w:p>
    <w:p>
      <w:r>
        <w:t>A —m→ B → C proves A —m→ C.</w:t>
      </w:r>
    </w:p>
    <w:p>
      <w:r>
        <w:t>The Mutual Overlap:</w:t>
      </w:r>
    </w:p>
    <w:p>
      <w:r>
        <w:t>A —m→ B and A —m→ C proves B ←s→ C</w:t>
      </w:r>
    </w:p>
    <w:p>
      <w:r>
        <w:t>You can only chain a quantifier through a 100% absolute arrow (→).</w:t>
      </w:r>
    </w:p>
    <w:p>
      <w:r>
        <w:t>You can always downgrade an "ALL" (→) into a "MOST" (—m→) to see a Mutual Overlap.</w:t>
      </w:r>
    </w:p>
    <w:p>
      <w:r>
        <w:t>Module 4:</w:t>
      </w:r>
    </w:p>
    <w:p>
      <w:r>
        <w:t>Module 4, Lesson 32: Rep Work: Mapping Chained Quantifiers</w:t>
      </w:r>
    </w:p>
    <w:p>
      <w:r>
        <w:t>You have learned the blueprints for chaining quantifiers. Now it is time to put them to the test.</w:t>
      </w:r>
    </w:p>
    <w:p>
      <w:r>
        <w:t>On the LSAT, the test-makers will not present these claims in perfect order. You will have to identify the quantifiers, translate any Danger Words, isolate the overlapping variables, and attempt to snap them together. Remember the Golden Rule: You can only push a "Some" or "Most" quantifier through a 100% absolute "All" (→) arrow. Instructions: For each of the 10 scenarios below:</w:t>
      </w:r>
    </w:p>
    <w:p>
      <w:r>
        <w:t>Map the Individual Claims: Translate each sentence into its diagram.</w:t>
      </w:r>
    </w:p>
    <w:p>
      <w:r>
        <w:t>Build the Chain: Find the overlap and stack the rules. (If they cannot be validly chained, state that the chain is invalid!)</w:t>
      </w:r>
    </w:p>
    <w:p>
      <w:r>
        <w:t>The Deduction: Write out the final, mathematically guaranteed inference.</w:t>
      </w:r>
    </w:p>
    <w:p>
      <w:r>
        <w:t>Click the reveal button to check your logic diagram.</w:t>
      </w:r>
    </w:p>
    <w:p>
      <w:r>
        <w:t>Example #1</w:t>
      </w:r>
    </w:p>
    <w:p>
      <w:r>
        <w:t>Some corporate accountants undergo rigorous federal audits. Everyone who undergoes a rigorous federal audit must retain comprehensive financial records.</w:t>
      </w:r>
    </w:p>
    <w:p>
      <w:r>
        <w:t>Reveal Button</w:t>
      </w:r>
    </w:p>
    <w:p>
      <w:r>
        <w:t>The Maps:</w:t>
      </w:r>
    </w:p>
    <w:p>
      <w:r>
        <w:t>Claim 1: Corporate Accountant ←s→ Federal Audit</w:t>
      </w:r>
    </w:p>
    <w:p>
      <w:r>
        <w:t>Claim 2: Federal Audit → Retain Records</w:t>
      </w:r>
    </w:p>
    <w:p>
      <w:r>
        <w:t>The Chain:</w:t>
      </w:r>
    </w:p>
    <w:p>
      <w:r>
        <w:t>Corporate Accountant ←s→ Federal Audit → Retain Records</w:t>
      </w:r>
    </w:p>
    <w:p>
      <w:r>
        <w:t>The Deduction:</w:t>
      </w:r>
    </w:p>
    <w:p>
      <w:r>
        <w:t>Corporate Accountant ←s→ Retain Records</w:t>
      </w:r>
    </w:p>
    <w:p>
      <w:r>
        <w:t>(Some corporate accountants retain comprehensive financial records).</w:t>
      </w:r>
    </w:p>
    <w:p>
      <w:r>
        <w:t>Justification: The classic "Some" Link. The "Some" intersection group (Accountants who get audited) is pushed cleanly through the 100% absolute guarantee of Claim 2.</w:t>
      </w:r>
    </w:p>
    <w:p>
      <w:r>
        <w:t>Example #2</w:t>
      </w:r>
    </w:p>
    <w:p>
      <w:r>
        <w:t>Most seasoned real estate investors diversify their portfolios across multiple markets. Anyone who diversifies their portfolio across multiple markets minimizes their exposure to catastrophic financial losses.</w:t>
      </w:r>
    </w:p>
    <w:p>
      <w:r>
        <w:t>Reveal Button</w:t>
      </w:r>
    </w:p>
    <w:p>
      <w:r>
        <w:t>The Maps:</w:t>
      </w:r>
    </w:p>
    <w:p>
      <w:r>
        <w:t>Claim 1: Seasoned Investor —m→ Diversify Portfolio</w:t>
      </w:r>
    </w:p>
    <w:p>
      <w:r>
        <w:t>Claim 2: Diversify Portfolio → Minimize Loss Exposure</w:t>
      </w:r>
    </w:p>
    <w:p>
      <w:r>
        <w:t>The Chain:</w:t>
      </w:r>
    </w:p>
    <w:p>
      <w:r>
        <w:t>Seasoned Investor —m→ Diversify Portfolio → Minimize Loss Exposure</w:t>
      </w:r>
    </w:p>
    <w:p>
      <w:r>
        <w:t>The Deduction:</w:t>
      </w:r>
    </w:p>
    <w:p>
      <w:r>
        <w:t>Seasoned Investor —m→ Minimize Loss Exposure</w:t>
      </w:r>
    </w:p>
    <w:p>
      <w:r>
        <w:t>(Most seasoned real estate investors minimize their exposure to catastrophic financial losses).</w:t>
      </w:r>
    </w:p>
    <w:p>
      <w:r>
        <w:t>Justification: The "Most" Link. We take the majority scoop of the first bucket (Investors) and push it directly through the conditional guarantee of the second rule.</w:t>
      </w:r>
    </w:p>
    <w:p>
      <w:r>
        <w:t>Example #3</w:t>
      </w:r>
    </w:p>
    <w:p>
      <w:r>
        <w:t>An overwhelming majority of the appellate judges appointed this year attended Ivy League institutions. Most appellate judges appointed this year previously served as federal prosecutors.</w:t>
      </w:r>
    </w:p>
    <w:p>
      <w:r>
        <w:t>Reveal Button</w:t>
      </w:r>
    </w:p>
    <w:p>
      <w:r>
        <w:t>The Maps:</w:t>
      </w:r>
    </w:p>
    <w:p>
      <w:r>
        <w:t>Claim 1: Appointed Judge —m→ Ivy League</w:t>
      </w:r>
    </w:p>
    <w:p>
      <w:r>
        <w:t>Claim 2: Appointed Judge —m→ Served as Prosecutor</w:t>
      </w:r>
    </w:p>
    <w:p>
      <w:r>
        <w:t>The Deduction:</w:t>
      </w:r>
    </w:p>
    <w:p>
      <w:r>
        <w:t>Ivy League ←s→ Served as Prosecutor</w:t>
      </w:r>
    </w:p>
    <w:p>
      <w:r>
        <w:t>(Some people who attended Ivy League institutions previously served as federal prosecutors).</w:t>
      </w:r>
    </w:p>
    <w:p>
      <w:r>
        <w:t>Justification: Here we have Two Split Mosts. There is no chain. "Overwhelming majority" translates to "Most." Because the exact same group (Appointed Judges) has two "Most" arrows pointing away from it, the math forces those two target buckets to overlap.</w:t>
      </w:r>
    </w:p>
    <w:p>
      <w:r>
        <w:t>Example #4</w:t>
      </w:r>
    </w:p>
    <w:p>
      <w:r>
        <w:t>Every commercial pilot employed by Oceanic Airlines holds an active international flight license. Most commercial pilots employed by Oceanic Airlines have logged over ten thousand hours of flight time.</w:t>
      </w:r>
    </w:p>
    <w:p>
      <w:r>
        <w:t>Reveal Button</w:t>
      </w:r>
    </w:p>
    <w:p>
      <w:r>
        <w:t>The Maps:</w:t>
      </w:r>
    </w:p>
    <w:p>
      <w:r>
        <w:t>Claim 1: Oceanic Pilot → International License</w:t>
      </w:r>
    </w:p>
    <w:p>
      <w:r>
        <w:t>Claim 2: Oceanic Pilot —m→ &gt;10,000 Hours</w:t>
      </w:r>
    </w:p>
    <w:p>
      <w:r>
        <w:t>The Deduction:</w:t>
      </w:r>
    </w:p>
    <w:p>
      <w:r>
        <w:t>International License ←s→ &gt;10,000 Hours</w:t>
      </w:r>
    </w:p>
    <w:p>
      <w:r>
        <w:t>(Some people who hold an active international flight license have logged over ten thousand hours of flight time).</w:t>
      </w:r>
    </w:p>
    <w:p>
      <w:r>
        <w:t>Justification: At first glance, you have an "All" and a "Most." But remember the Waterfall Effect! If All Oceanic Pilots hold the license, then Most Oceanic Pilots hold the license. By downgrading the first claim, you create the "Two Split Mosts" scenario, forcing the two predicate groups to intersect.</w:t>
      </w:r>
    </w:p>
    <w:p>
      <w:r>
        <w:t>Example #5</w:t>
      </w:r>
    </w:p>
    <w:p>
      <w:r>
        <w:t>Many corporate tech startups fail within their first five years of operation. Some companies that fail within their first five years declare Chapter 11 bankruptcy.</w:t>
      </w:r>
    </w:p>
    <w:p>
      <w:r>
        <w:t>Reveal Button</w:t>
      </w:r>
    </w:p>
    <w:p>
      <w:r>
        <w:t>The Maps:</w:t>
      </w:r>
    </w:p>
    <w:p>
      <w:r>
        <w:t>Claim 1: Tech Startup ←s→ Fail &lt; 5 Years</w:t>
      </w:r>
    </w:p>
    <w:p>
      <w:r>
        <w:t>Claim 2: Fail &lt; 5 Years ←s→ Declare Bankruptcy</w:t>
      </w:r>
    </w:p>
    <w:p>
      <w:r>
        <w:t>The Chain: INVALID.</w:t>
      </w:r>
    </w:p>
    <w:p>
      <w:r>
        <w:t>The Deduction: NONE.</w:t>
      </w:r>
    </w:p>
    <w:p>
      <w:r>
        <w:t>Justification: The Trap! You absolutely cannot push a "Some" through another "Some." The group of startups that fail might be entirely completely different from the group of failed companies that declare bankruptcy. Without an absolute (→) rule, the chain shatters.</w:t>
      </w:r>
    </w:p>
    <w:p>
      <w:r>
        <w:t>Example #6</w:t>
      </w:r>
    </w:p>
    <w:p>
      <w:r>
        <w:t>Usually, freelance software engineers work entirely remotely. Most professionals who work entirely remotely must maintain a dedicated home office.</w:t>
      </w:r>
    </w:p>
    <w:p>
      <w:r>
        <w:t>Reveal Button</w:t>
      </w:r>
    </w:p>
    <w:p>
      <w:r>
        <w:t>The Maps:</w:t>
      </w:r>
    </w:p>
    <w:p>
      <w:r>
        <w:t>Claim 1: Freelance Engineer —m→ Work Remotely (Remember: "Usually" = Most)</w:t>
      </w:r>
    </w:p>
    <w:p>
      <w:r>
        <w:t>Claim 2: Work Remotely —m→ Home Office</w:t>
      </w:r>
    </w:p>
    <w:p>
      <w:r>
        <w:t>The Chain: INVALID.</w:t>
      </w:r>
    </w:p>
    <w:p>
      <w:r>
        <w:t>The Deduction: NONE.</w:t>
      </w:r>
    </w:p>
    <w:p>
      <w:r>
        <w:t>Justification: Another trap! You cannot push a "Most" through another "Most." Just because the engineer is in the "remotely" bucket doesn't mean they fall into the majority of that bucket that has a home office. You must have a 100% guarantee to move the chain forward.</w:t>
      </w:r>
    </w:p>
    <w:p>
      <w:r>
        <w:t>Example #7</w:t>
      </w:r>
    </w:p>
    <w:p>
      <w:r>
        <w:t>Anyone who commits perjury during a federal trial faces mandatory jail time. Many individuals who commit perjury during a federal trial are also subjected to heavy financial fines.</w:t>
      </w:r>
    </w:p>
    <w:p>
      <w:r>
        <w:t>Reveal Button</w:t>
      </w:r>
    </w:p>
    <w:p>
      <w:r>
        <w:t>The Maps:</w:t>
      </w:r>
    </w:p>
    <w:p>
      <w:r>
        <w:t>Claim 1: Perjury → Jail Time</w:t>
      </w:r>
    </w:p>
    <w:p>
      <w:r>
        <w:t>Claim 2: Perjury ←s→ Fined</w:t>
      </w:r>
    </w:p>
    <w:p>
      <w:r>
        <w:t>The Chain:</w:t>
      </w:r>
    </w:p>
    <w:p>
      <w:r>
        <w:t>Fined ←s→ Perjury → Jail Time</w:t>
      </w:r>
    </w:p>
    <w:p>
      <w:r>
        <w:t>The Deduction:</w:t>
      </w:r>
    </w:p>
    <w:p>
      <w:r>
        <w:t>Fined ←s→ Jail Time</w:t>
      </w:r>
    </w:p>
    <w:p>
      <w:r>
        <w:t>(Some individuals who are subjected to heavy financial fines face mandatory jail time).</w:t>
      </w:r>
    </w:p>
    <w:p>
      <w:r>
        <w:t>Justification: A structural test of the two-way street. Claim 2 is Perjury ←s→ Fined. Because it is a "Some" statement, you can read it the other way as well: Fined ←s→ Perjury. Now, it snaps perfectly into the front of Claim 1, creating a valid "Some" Link blueprint.</w:t>
      </w:r>
    </w:p>
    <w:p>
      <w:r>
        <w:t>Example #8</w:t>
      </w:r>
    </w:p>
    <w:p>
      <w:r>
        <w:t>Most international climate treaties require a decade of complex negotiation. No international agreement that requires a decade of complex negotiation is universally popular among voters.</w:t>
      </w:r>
    </w:p>
    <w:p>
      <w:r>
        <w:t>Reveal Button</w:t>
      </w:r>
    </w:p>
    <w:p>
      <w:r>
        <w:t>The Maps:</w:t>
      </w:r>
    </w:p>
    <w:p>
      <w:r>
        <w:t>Claim 1: Climate Treaty —m→ Decade of Negotiation</w:t>
      </w:r>
    </w:p>
    <w:p>
      <w:r>
        <w:t>Claim 2: Decade of Negotiation → /Universally Popular</w:t>
      </w:r>
    </w:p>
    <w:p>
      <w:r>
        <w:t>The Chain:</w:t>
      </w:r>
    </w:p>
    <w:p>
      <w:r>
        <w:t>Climate Treaty —m→ Decade of Negotiation → /Universally Popular</w:t>
      </w:r>
    </w:p>
    <w:p>
      <w:r>
        <w:t>The Deduction:</w:t>
      </w:r>
    </w:p>
    <w:p>
      <w:r>
        <w:t>Climate Treaty —m→ /Universally Popular</w:t>
      </w:r>
    </w:p>
    <w:p>
      <w:r>
        <w:t>(Most international climate treaties are not universally popular among voters).</w:t>
      </w:r>
    </w:p>
    <w:p>
      <w:r>
        <w:t>Justification: This perfectly mixes a quantifier with a Family 4 "Then-Not" rule. "No agreement..." translates to Agreement → /Popular. We take the majority scoop of treaties, push them through the absolute negative boundary, and land on a mathematically guaranteed negative outcome.</w:t>
      </w:r>
    </w:p>
    <w:p>
      <w:r>
        <w:t>Example #9</w:t>
      </w:r>
    </w:p>
    <w:p>
      <w:r>
        <w:t>Few critically acclaimed independent films secure massive global distribution deals. Every film that secures a massive global distribution deal receives a multimillion-dollar marketing budget.</w:t>
      </w:r>
    </w:p>
    <w:p>
      <w:r>
        <w:t>Reveal Button</w:t>
      </w:r>
    </w:p>
    <w:p>
      <w:r>
        <w:t>The Maps:</w:t>
      </w:r>
    </w:p>
    <w:p>
      <w:r>
        <w:t>Claim 1a: Acclaimed Film ←s→ Global Distribution (Danger Word: Few = Some Are)</w:t>
      </w:r>
    </w:p>
    <w:p>
      <w:r>
        <w:t>Claim 1b: Acclaimed Film —m→ /Global Distribution (Danger Word: Few = Most Are Not)</w:t>
      </w:r>
    </w:p>
    <w:p>
      <w:r>
        <w:t>Claim 2: Global Distribution → Multimillion Budget</w:t>
      </w:r>
    </w:p>
    <w:p>
      <w:r>
        <w:t>The Chain:</w:t>
      </w:r>
    </w:p>
    <w:p>
      <w:r>
        <w:t>Acclaimed Film ←s→ Global Distribution → Multimillion Budget</w:t>
      </w:r>
    </w:p>
    <w:p>
      <w:r>
        <w:t>The Deduction:</w:t>
      </w:r>
    </w:p>
    <w:p>
      <w:r>
        <w:t>Acclaimed Film ←s→ Multimillion Budget</w:t>
      </w:r>
    </w:p>
    <w:p>
      <w:r>
        <w:t>(Some critically acclaimed independent films receive a multimillion-dollar marketing budget).</w:t>
      </w:r>
    </w:p>
    <w:p>
      <w:r>
        <w:t>Justification: "Few" forces you to draw two maps. The "Most Are Not" map (—m→ /Global Distribution) hits a dead end because you cannot chain a negative into a positive rule. However, the "Some Are" map (←s→ Global Distribution) snaps perfectly into Claim 2!</w:t>
      </w:r>
    </w:p>
    <w:p>
      <w:r>
        <w:t>Example #10</w:t>
      </w:r>
    </w:p>
    <w:p>
      <w:r>
        <w:t>Some deep-sea creatures inhabit thermal vents. Any organism that inhabits thermal vents adapts to extreme temperatures. Every organism that adapts to extreme temperatures requires significantly less oxygen.</w:t>
      </w:r>
    </w:p>
    <w:p>
      <w:r>
        <w:t>Reveal Button</w:t>
      </w:r>
    </w:p>
    <w:p>
      <w:r>
        <w:t>The Maps:</w:t>
      </w:r>
    </w:p>
    <w:p>
      <w:r>
        <w:t>Claim 1: Deep-Sea Creature ←s→ Thermal Vent</w:t>
      </w:r>
    </w:p>
    <w:p>
      <w:r>
        <w:t>Claim 2: Thermal Vent → Adapts to Heat</w:t>
      </w:r>
    </w:p>
    <w:p>
      <w:r>
        <w:t>Claim 3: Adapts to Heat → Less Oxygen</w:t>
      </w:r>
    </w:p>
    <w:p>
      <w:r>
        <w:t>The Chain:</w:t>
      </w:r>
    </w:p>
    <w:p>
      <w:r>
        <w:t>Deep-Sea Creature ←s→ Thermal Vent → Adapts to Heat → Less Oxygen</w:t>
      </w:r>
    </w:p>
    <w:p>
      <w:r>
        <w:t>The Deductions:</w:t>
      </w:r>
    </w:p>
    <w:p>
      <w:r>
        <w:t>Deep-Sea Creature ←s→ Less Oxygen</w:t>
      </w:r>
    </w:p>
    <w:p>
      <w:r>
        <w:t>(Some deep-sea creatures require significantly less oxygen).</w:t>
      </w:r>
    </w:p>
    <w:p>
      <w:r>
        <w:t>Deep-Sea Creature ←s→ Adapts to Heat</w:t>
      </w:r>
    </w:p>
    <w:p>
      <w:r>
        <w:t>(Some deep-sea creatures adapt to extreme temperatures).</w:t>
      </w:r>
    </w:p>
    <w:p>
      <w:r>
        <w:t>Justification: The long chain. As long as you have a single "Some" or "Most" at the very beginning of the sequence, you can push it continuously through as many unbroken "All" (→) arrows as the test-makers give you. The overlap is carried to the final bucket.</w:t>
      </w:r>
    </w:p>
    <w:p>
      <w:r>
        <w:t>Module 4:</w:t>
      </w:r>
    </w:p>
    <w:p>
      <w:r>
        <w:t>Module 4, Lesson 33: How to Negate Conditionals &amp; Quantifiers</w:t>
      </w:r>
    </w:p>
    <w:p>
      <w:r>
        <w:t>In everyday conversation, if you want to disagree with someone, you usually state the polar opposite. If someone says, "It is always hot in Texas," you might respond, "No, it is never hot in Texas."</w:t>
      </w:r>
    </w:p>
    <w:p>
      <w:r>
        <w:t>On the LSAT, that is called Logical Opposition, and it is a massive trap.</w:t>
      </w:r>
    </w:p>
    <w:p>
      <w:r>
        <w:t>As a Logic Architect, your job is Logical Negation. We discussed the difference in this lesson. To logically negate a statement simply means to deny the specific relationship being claimed. You do not swing to the extreme opposite; you just look at the exact boundary of the original claim, and you state that this specific boundary does not exist.</w:t>
      </w:r>
    </w:p>
    <w:p>
      <w:r>
        <w:t>Here is how you deny the underlying relationship for every type of rule on the test.</w:t>
      </w:r>
    </w:p>
    <w:p>
      <w:r>
        <w:t>1. Negating a Conditional Rule</w:t>
      </w:r>
    </w:p>
    <w:p>
      <w:r>
        <w:t>Let's start with a standard conditional rule (A → B). The underlying relationship of a conditional rule is sufficiency. The rule states that Trigger (A) is sufficient to guarantee the Result (B). To deny that relationship, you state that the Trigger can happen without the Result.</w:t>
      </w:r>
    </w:p>
    <w:p>
      <w:r>
        <w:t>The Mapping Rule: To negate A → B, you assume A AND /B is possible.</w:t>
      </w:r>
    </w:p>
    <w:p>
      <w:r>
        <w:t>Take this claim:</w:t>
      </w:r>
    </w:p>
    <w:p>
      <w:r>
        <w:t>To be a Supreme Court Justice, you must attend an Ivy League law school.</w:t>
      </w:r>
    </w:p>
    <w:p>
      <w:r>
        <w:t>Supreme Court Justice → Ivy</w:t>
      </w:r>
    </w:p>
    <w:p>
      <w:r>
        <w:t>The underlying relationship here is sufficiency. The rule claims that being a Justice is sufficient to guarantee an Ivy League background.</w:t>
      </w:r>
    </w:p>
    <w:p>
      <w:r>
        <w:t>How do we deny that relationship? Amateur test-takers try to make a new, opposite rule: "To be a Justice, you must not go to an Ivy League school." This is a Conversational Opposite.</w:t>
      </w:r>
    </w:p>
    <w:p>
      <w:r>
        <w:t>To logically negate the claim, you simply state that the sufficiency does not exist. You state that the Trigger can happen without the Result.</w:t>
      </w:r>
    </w:p>
    <w:p>
      <w:r>
        <w:t>The Negation: One can be a Justice AND not attend an Ivy League school.</w:t>
      </w:r>
    </w:p>
    <w:p>
      <w:r>
        <w:t>Justice AND /Ivy</w:t>
      </w:r>
    </w:p>
    <w:p>
      <w:r>
        <w:t>2. Negating "All" Statements</w:t>
      </w:r>
    </w:p>
    <w:p>
      <w:r>
        <w:t>"All" statements translate to a standard conditional arrow, but they explicitly quantify members of a group. The underlying claim is that 100% of the members of Group A are in Group B. To deny that, you only need to show that a single intersecting counter-example exists.</w:t>
      </w:r>
    </w:p>
    <w:p>
      <w:r>
        <w:t>The Mapping Rule: To negate A → B, you can also look at it and map it as A ←s→ /B (Some A are /B)</w:t>
      </w:r>
    </w:p>
    <w:p>
      <w:r>
        <w:t>Take this claim:</w:t>
      </w:r>
    </w:p>
    <w:p>
      <w:r>
        <w:t>All dogs are friendly.</w:t>
      </w:r>
    </w:p>
    <w:p>
      <w:r>
        <w:t>This is the trap students fall into:</w:t>
      </w:r>
    </w:p>
    <w:p>
      <w:r>
        <w:t>No dogs are friendly. (Conversational Opposite).</w:t>
      </w:r>
    </w:p>
    <w:p>
      <w:r>
        <w:t>The negation actually is:</w:t>
      </w:r>
    </w:p>
    <w:p>
      <w:r>
        <w:t>Some dogs are NOT friendly.</w:t>
      </w:r>
    </w:p>
    <w:p>
      <w:r>
        <w:t>Dogs ←s→ /Friendly</w:t>
      </w:r>
    </w:p>
    <w:p>
      <w:r>
        <w:t>3. Negating "Most" Statements</w:t>
      </w:r>
    </w:p>
    <w:p>
      <w:r>
        <w:t>Now let's move down the Waterfall. How do we negate a "Most" claim (—m→)?</w:t>
      </w:r>
    </w:p>
    <w:p>
      <w:r>
        <w:t>Remember the boundary: "Most" means exactly 51% or higher. The underlying claim is that a majority intersection exists. To deny it, you simply drag the math down to the halfway point or lower.</w:t>
      </w:r>
    </w:p>
    <w:p>
      <w:r>
        <w:t>The Mapping Rule: To negate A —m→ B, you map Exactly 50% or less. (There is no neat Lawgic symbol for this, you just need to think of it as “it is NOT the case that most of A is in B.” This leaves anywhere from 0% to 50%.</w:t>
      </w:r>
    </w:p>
    <w:p>
      <w:r>
        <w:t>Take this claim:</w:t>
      </w:r>
    </w:p>
    <w:p>
      <w:r>
        <w:t>Most startups fail in their first year.</w:t>
      </w:r>
    </w:p>
    <w:p>
      <w:r>
        <w:t>This is the trap students fall into:</w:t>
      </w:r>
    </w:p>
    <w:p>
      <w:r>
        <w:t>Most startups DO NOT fail in their first year.</w:t>
      </w:r>
    </w:p>
    <w:p>
      <w:r>
        <w:t>This is an overcorrection. What if exactly 50% fail and 50% survive? In that scenario, neither side holds a majority. To deny a "Most" relationship, you simply state that a majority intersection does not exist. You drag the math down to the halfway point or lower.</w:t>
      </w:r>
    </w:p>
    <w:p>
      <w:r>
        <w:t>The negation actually is:</w:t>
      </w:r>
    </w:p>
    <w:p>
      <w:r>
        <w:t>It is not the case that most startups fail in their first year.</w:t>
      </w:r>
    </w:p>
    <w:p>
      <w:r>
        <w:t>OR</w:t>
      </w:r>
    </w:p>
    <w:p>
      <w:r>
        <w:t>Half or fewer of startups fail in their first year.</w:t>
      </w:r>
    </w:p>
    <w:p>
      <w:r>
        <w:t>(Anywhere from 0% to exactly 50%).</w:t>
      </w:r>
    </w:p>
    <w:p>
      <w:r>
        <w:t>4. Negating "Some" Statements</w:t>
      </w:r>
    </w:p>
    <w:p>
      <w:r>
        <w:t>Finally, we reach the bottom of the Waterfall. How do you negate a "Some" claim (←s→)?</w:t>
      </w:r>
    </w:p>
    <w:p>
      <w:r>
        <w:t>The underlying claim of "Some" is that an intersection exists. It means at least one member belongs to both groups. To deny it, you must state that the overlap is exactly zero.</w:t>
      </w:r>
    </w:p>
    <w:p>
      <w:r>
        <w:t>The Mapping Rule: To negate A ←s→ B (At least 1), you map A → /B (None).</w:t>
      </w:r>
    </w:p>
    <w:p>
      <w:r>
        <w:t>Take this claim:</w:t>
      </w:r>
    </w:p>
    <w:p>
      <w:r>
        <w:t>Some politicians are honest.</w:t>
      </w:r>
    </w:p>
    <w:p>
      <w:r>
        <w:t>Politicians ←s→ Honest</w:t>
      </w:r>
    </w:p>
    <w:p>
      <w:r>
        <w:t>This is the trap students fall into:</w:t>
      </w:r>
    </w:p>
    <w:p>
      <w:r>
        <w:t>Some politicians are NOT honest.</w:t>
      </w:r>
    </w:p>
    <w:p>
      <w:r>
        <w:t>This does not contradict the original claim. It is entirely possible that some are honest, and some are not. To deny the "Some" relationship, you must deny that any intersection exists at all. You state that the overlap is exactly zero.</w:t>
      </w:r>
    </w:p>
    <w:p>
      <w:r>
        <w:t>The negation actually is:</w:t>
      </w:r>
    </w:p>
    <w:p>
      <w:r>
        <w:t>NO politicians are honest.</w:t>
      </w:r>
    </w:p>
    <w:p>
      <w:r>
        <w:t>Politicians → /Honest</w:t>
      </w:r>
    </w:p>
    <w:p>
      <w:r>
        <w:t>Notice the mathematical symmetry here. To negate an "All" statement, we used a "Some" statement. To negate a "Some" statement, we used a "None" statement.</w:t>
      </w:r>
    </w:p>
    <w:p>
      <w:r>
        <w:t>Recap:</w:t>
      </w:r>
    </w:p>
    <w:p>
      <w:r>
        <w:t>To negate a claim, do not look for the conversational opposite. Apply these changes instead:</w:t>
      </w:r>
    </w:p>
    <w:p>
      <w:r>
        <w:t>To Negate a Conditional (A → B): Deny the sufficiency. The trigger happens, but the result doesn't.</w:t>
      </w:r>
    </w:p>
    <w:p>
      <w:r>
        <w:t>Negation Map: A AND /B</w:t>
      </w:r>
    </w:p>
    <w:p>
      <w:r>
        <w:t>To Negate "All" (A → B): Deny the 100% guarantee.</w:t>
      </w:r>
    </w:p>
    <w:p>
      <w:r>
        <w:t>Negation Map: A ←s→ /B (Some A are /B)</w:t>
      </w:r>
    </w:p>
    <w:p>
      <w:r>
        <w:t>To Negate "Most" (A —m→ B): Drag the math down to the halfway point.</w:t>
      </w:r>
    </w:p>
    <w:p>
      <w:r>
        <w:t>Negation Map: Exactly 50% or less.</w:t>
      </w:r>
    </w:p>
    <w:p>
      <w:r>
        <w:t>To Negate "Some" (A ←s→ B): Wipe out the intersection completely.</w:t>
      </w:r>
    </w:p>
    <w:p>
      <w:r>
        <w:t>Negation Map: A → /B (No A are B)</w:t>
      </w:r>
    </w:p>
    <w:p>
      <w:r>
        <w:t>Module 4:</w:t>
      </w:r>
    </w:p>
    <w:p>
      <w:r>
        <w:t>Module 4, Lesson 34: Rep Work: Negating Quantifier Statements 1</w:t>
      </w:r>
    </w:p>
    <w:p>
      <w:r>
        <w:t>You know the mechanical rules for negating a claim. Now, you need to build muscle memory so you can execute them instantly under time pressure.</w:t>
      </w:r>
    </w:p>
    <w:p>
      <w:r>
        <w:t>In this drill, you will act as a Language Surgeon. You must slice through the bloat, map the original claim, and then execute the strict mathematical negation to deny the underlying relationship. Do not give the conversational opposite!</w:t>
      </w:r>
    </w:p>
    <w:p>
      <w:r>
        <w:t>Instructions:</w:t>
      </w:r>
    </w:p>
    <w:p>
      <w:r>
        <w:t>For each of the 10 statements below:</w:t>
      </w:r>
    </w:p>
    <w:p>
      <w:r>
        <w:t>Map the Original Claim: Translate the sentence into its mathematical blueprint.</w:t>
      </w:r>
    </w:p>
    <w:p>
      <w:r>
        <w:t>Map the Negation: Apply the correct rule from Lesson 33 to deny the underlying relationship.</w:t>
      </w:r>
    </w:p>
    <w:p>
      <w:r>
        <w:t>The English Translation: Translate your Negation Map back into plain, clear English.</w:t>
      </w:r>
    </w:p>
    <w:p>
      <w:r>
        <w:t>Click the reveal button to check your logic.</w:t>
      </w:r>
    </w:p>
    <w:p>
      <w:r>
        <w:t>Example #1</w:t>
      </w:r>
    </w:p>
    <w:p>
      <w:r>
        <w:t>All federal judges have passed a state bar exam.</w:t>
      </w:r>
    </w:p>
    <w:p>
      <w:r>
        <w:t>Reveal Button</w:t>
      </w:r>
    </w:p>
    <w:p>
      <w:r>
        <w:t>Original Map: Federal Judge → Passed Bar</w:t>
      </w:r>
    </w:p>
    <w:p>
      <w:r>
        <w:t>Negation Map: Federal Judge ←s→ /Passed Bar</w:t>
      </w:r>
    </w:p>
    <w:p>
      <w:r>
        <w:t>English Translation: Some federal judges have NOT passed a state bar exam.</w:t>
      </w:r>
    </w:p>
    <w:p>
      <w:r>
        <w:t>Justification: To negate an "All" claim, you just need to find the intersecting counter-example. You change the "All" (→) into a "Some" (←s→) and negate the result.</w:t>
      </w:r>
    </w:p>
    <w:p>
      <w:r>
        <w:t>Example #2</w:t>
      </w:r>
    </w:p>
    <w:p>
      <w:r>
        <w:t>Some corporate mergers require rigorous antitrust review.</w:t>
      </w:r>
    </w:p>
    <w:p>
      <w:r>
        <w:t>Reveal Button</w:t>
      </w:r>
    </w:p>
    <w:p>
      <w:r>
        <w:t>Original Map: Merger ←s→ Antitrust Review</w:t>
      </w:r>
    </w:p>
    <w:p>
      <w:r>
        <w:t>Negation Map: Merger → /Antitrust Review</w:t>
      </w:r>
    </w:p>
    <w:p>
      <w:r>
        <w:t>English Translation: No corporate mergers require rigorous antitrust review.</w:t>
      </w:r>
    </w:p>
    <w:p>
      <w:r>
        <w:t>Justification: To negate a "Some" claim (at least one), you must drop the intersection to absolute zero. You replace the "Some" with an absolute "None" rule.</w:t>
      </w:r>
    </w:p>
    <w:p>
      <w:r>
        <w:t>Example #3</w:t>
      </w:r>
    </w:p>
    <w:p>
      <w:r>
        <w:t>If a startup secures Series A funding, it will immediately hire a new CTO.</w:t>
      </w:r>
    </w:p>
    <w:p>
      <w:r>
        <w:t>Reveal Button</w:t>
      </w:r>
    </w:p>
    <w:p>
      <w:r>
        <w:t>Original Map: Series A → Hire CTO</w:t>
      </w:r>
    </w:p>
    <w:p>
      <w:r>
        <w:t>Negation Map: Series A AND /Hire CTO</w:t>
      </w:r>
    </w:p>
    <w:p>
      <w:r>
        <w:t>English Translation: A startup can secure Series A funding and NOT hire a new CTO.</w:t>
      </w:r>
    </w:p>
    <w:p>
      <w:r>
        <w:t>Justification: This is a standard conditional rule. To deny the conditional, you show that the trigger can happen without the result. Do not draw a new arrow; just combine the Trigger and the negated Result with an "AND".</w:t>
      </w:r>
    </w:p>
    <w:p>
      <w:r>
        <w:t>Example #4</w:t>
      </w:r>
    </w:p>
    <w:p>
      <w:r>
        <w:t>Many seasoned defense attorneys refuse to take pro bono cases.</w:t>
      </w:r>
    </w:p>
    <w:p>
      <w:r>
        <w:t>Reveal Button</w:t>
      </w:r>
    </w:p>
    <w:p>
      <w:r>
        <w:t>Original Map: Defense Attorney ←s→ /Pro Bono}</w:t>
      </w:r>
    </w:p>
    <w:p>
      <w:r>
        <w:t>Negation Map: Defense Attorney → Pro Bono</w:t>
      </w:r>
    </w:p>
    <w:p>
      <w:r>
        <w:t>English Translation: All seasoned defense attorneys take pro bono cases.</w:t>
      </w:r>
    </w:p>
    <w:p>
      <w:r>
        <w:t>Justification: "Many" translates to "Some." The original claim is "Some A are /B." To wipe out that intersection, you must claim that zero defense attorneys refuse pro bono work—which mathematically means All of them take the cases!</w:t>
      </w:r>
    </w:p>
    <w:p>
      <w:r>
        <w:t>Example #5</w:t>
      </w:r>
    </w:p>
    <w:p>
      <w:r>
        <w:t>Most commercial airlines overbook their economy flights.</w:t>
      </w:r>
    </w:p>
    <w:p>
      <w:r>
        <w:t>Reveal Button</w:t>
      </w:r>
    </w:p>
    <w:p>
      <w:r>
        <w:t>Original Map: Airline —m→ Overbook</w:t>
      </w:r>
    </w:p>
    <w:p>
      <w:r>
        <w:t>Negation Map: Exactly 50% or fewer overbook.</w:t>
      </w:r>
    </w:p>
    <w:p>
      <w:r>
        <w:t>English Translation: It is not the case that most commercial airlines overbook their economy flights OR Half or fewer of commercial airlines overbook their economy flights.</w:t>
      </w:r>
    </w:p>
    <w:p>
      <w:r>
        <w:t>Justification: To negate a majority intersection (&gt;50%), you just drag the math down to the halfway point.</w:t>
      </w:r>
    </w:p>
    <w:p>
      <w:r>
        <w:t>Example #6</w:t>
      </w:r>
    </w:p>
    <w:p>
      <w:r>
        <w:t>No medical student can graduate without completing a clinical residency.</w:t>
      </w:r>
    </w:p>
    <w:p>
      <w:r>
        <w:t>Reveal Button</w:t>
      </w:r>
    </w:p>
    <w:p>
      <w:r>
        <w:t>Original Map: Med Student Graduating→ Residency</w:t>
      </w:r>
    </w:p>
    <w:p>
      <w:r>
        <w:t>Negation Map: Med Student Graduating ←s→ /Residency</w:t>
      </w:r>
    </w:p>
    <w:p>
      <w:r>
        <w:t>English Translation: Some medical students can graduate without completing a clinical residency.</w:t>
      </w:r>
    </w:p>
    <w:p>
      <w:r>
        <w:t>Justification: Step 1 is translating the original Family 4 "No" rule correctly. Once you have the standard "All" map (Med Student → Residency), you apply the standard negation: find the "Some" counter-example.</w:t>
      </w:r>
    </w:p>
    <w:p>
      <w:r>
        <w:t>Example #7</w:t>
      </w:r>
    </w:p>
    <w:p>
      <w:r>
        <w:t>State tax referendums usually fail to pass during midterm elections.</w:t>
      </w:r>
    </w:p>
    <w:p>
      <w:r>
        <w:t>Reveal Button</w:t>
      </w:r>
    </w:p>
    <w:p>
      <w:r>
        <w:t>Original Map: Tax Referendum —m→ Fail to Pass</w:t>
      </w:r>
    </w:p>
    <w:p>
      <w:r>
        <w:t>Negation Map: Exactly 50% or fewer fail to pass.</w:t>
      </w:r>
    </w:p>
    <w:p>
      <w:r>
        <w:t>English Translation: It is not the case that state tax referendums usually fail to pass during midterm elections OR Half or fewer of state tax referendums fail to pass during midterm elections.</w:t>
      </w:r>
    </w:p>
    <w:p>
      <w:r>
        <w:t>Justification: "Usually" is a Danger Word that translates to "Most." Just like Example 5, you negate "Most" by dropping the ceiling to 50%.</w:t>
      </w:r>
    </w:p>
    <w:p>
      <w:r>
        <w:t>Example #8</w:t>
      </w:r>
    </w:p>
    <w:p>
      <w:r>
        <w:t>Every politician running for local office lacks foreign policy experience.</w:t>
      </w:r>
    </w:p>
    <w:p>
      <w:r>
        <w:t>Reveal Button</w:t>
      </w:r>
    </w:p>
    <w:p>
      <w:r>
        <w:t>Original Map: Local Politician → /Foreign Policy Experience</w:t>
      </w:r>
    </w:p>
    <w:p>
      <w:r>
        <w:t>Negation Map: Local Politician ←s→ Foreign Policy Experience</w:t>
      </w:r>
    </w:p>
    <w:p>
      <w:r>
        <w:t>English Translation: Some politicians running for local office DO have foreign policy experience.</w:t>
      </w:r>
    </w:p>
    <w:p>
      <w:r>
        <w:t>Justification: "Every" is an "All" statement. The original result is negative (/Foreign Policy). When we negate it to find the counter-example, the double-negative cancels out, becoming positive!</w:t>
      </w:r>
    </w:p>
    <w:p>
      <w:r>
        <w:t>Example #9</w:t>
      </w:r>
    </w:p>
    <w:p>
      <w:r>
        <w:t>A pharmaceutical patent will not be approved unless the drug demonstrates high efficacy.</w:t>
      </w:r>
    </w:p>
    <w:p>
      <w:r>
        <w:t>Reveal Button</w:t>
      </w:r>
    </w:p>
    <w:p>
      <w:r>
        <w:t>Original Map: Approved → High Efficacy</w:t>
      </w:r>
    </w:p>
    <w:p>
      <w:r>
        <w:t>Negation Map: Approved AND /High Efficacy</w:t>
      </w:r>
    </w:p>
    <w:p>
      <w:r>
        <w:t>English Translation: A pharmaceutical patent can be approved while the drug does not demonstrate high efficacy.</w:t>
      </w:r>
    </w:p>
    <w:p>
      <w:r>
        <w:t>Justification: A brutal test of your translation discipline. "Unless" is a Family 3 indicator. Pick the first idea ("will not be approved"), negate it ("Approved"), and put it on the left. The rest ("High Efficacy") goes on the right. Once the map is built, you simply negate the conditional: the trigger happens (Approved), but the result does not (/High Efficacy).</w:t>
      </w:r>
    </w:p>
    <w:p>
      <w:r>
        <w:t>Example #10</w:t>
      </w:r>
    </w:p>
    <w:p>
      <w:r>
        <w:t>Only senior partners at the firm are authorized to sign off on international contracts.</w:t>
      </w:r>
    </w:p>
    <w:p>
      <w:r>
        <w:t>Reveal Button</w:t>
      </w:r>
    </w:p>
    <w:p>
      <w:r>
        <w:t>Original Map: Sign Contract → Senior Partner</w:t>
      </w:r>
    </w:p>
    <w:p>
      <w:r>
        <w:t>Negation Map: Sign Contract AND /Senior Partner</w:t>
      </w:r>
    </w:p>
    <w:p>
      <w:r>
        <w:t>English Translation: Someone who is NOT a senior partner is also authorized to sign off on international contracts.</w:t>
      </w:r>
    </w:p>
    <w:p>
      <w:r>
        <w:t>Justification: "Only" is a Family 2 indicator. It modifies the Necessary condition. Therefore, "Senior Partner" must go on the right side of the arrow. To negate this rule, you show that the trigger can happen without the required result. Someone signs the contract (Sign Contract), but they are not a senior partner (/Senior Partner).</w:t>
      </w:r>
    </w:p>
    <w:p>
      <w:r>
        <w:t>Module 4:</w:t>
      </w:r>
    </w:p>
    <w:p>
      <w:r>
        <w:t>Module 4, Lesson 35: Rep Work: Negating Quantifier Statements 2</w:t>
      </w:r>
    </w:p>
    <w:p>
      <w:r>
        <w:t>In this final drill, we are going to look at how the test-makers disguise quantifiers using everyday conversational claims, such as comparisons ("more than") and superlatives ("the most").</w:t>
      </w:r>
    </w:p>
    <w:p>
      <w:r>
        <w:t>To logically negate these, you simply isolate the claim and account for the mathematical ties. The opposite of "John is taller than Mark" is not "Mark is taller than John." What if they are exactly the same height? To negate the claim, you just need to prove John doesn't win (meaning Mark wins, OR they tie).</w:t>
      </w:r>
    </w:p>
    <w:p>
      <w:r>
        <w:t>Instructions:</w:t>
      </w:r>
    </w:p>
    <w:p>
      <w:r>
        <w:t>For each of the 10 statements below:</w:t>
      </w:r>
    </w:p>
    <w:p>
      <w:r>
        <w:t>Map the Original Claim: Translate the sentence into its logical blueprint (using standard arrows for "Most," and clear text boundaries for comparisons).</w:t>
      </w:r>
    </w:p>
    <w:p>
      <w:r>
        <w:t>Map the Negation: Apply the strict negation to deny the relationship.</w:t>
      </w:r>
    </w:p>
    <w:p>
      <w:r>
        <w:t>The English Translation: Translate your Negation Map back into plain, clear English.</w:t>
      </w:r>
    </w:p>
    <w:p>
      <w:r>
        <w:t>Click the reveal button to check your logic.</w:t>
      </w:r>
    </w:p>
    <w:p>
      <w:r>
        <w:t>Example #1</w:t>
      </w:r>
    </w:p>
    <w:p>
      <w:r>
        <w:t>Most corporate lawyers work over sixty hours a week.</w:t>
      </w:r>
    </w:p>
    <w:p>
      <w:r>
        <w:t>Reveal Button</w:t>
      </w:r>
    </w:p>
    <w:p>
      <w:r>
        <w:t>Original Map: Corporate Lawyer —m→ Work &gt;60 Hours</w:t>
      </w:r>
    </w:p>
    <w:p>
      <w:r>
        <w:t>Negation Map: Exactly 50% or fewer work &gt;60 hours.</w:t>
      </w:r>
    </w:p>
    <w:p>
      <w:r>
        <w:t>English Translation: Half or fewer of corporate lawyers work over sixty hours a week.</w:t>
      </w:r>
    </w:p>
    <w:p>
      <w:r>
        <w:t>Justification: A simple "Most" negation. To deny that a majority exists, you drag the math down to the exact halfway point or lower.</w:t>
      </w:r>
    </w:p>
    <w:p>
      <w:r>
        <w:t>Example #2</w:t>
      </w:r>
    </w:p>
    <w:p>
      <w:r>
        <w:t>Some jazz musicians are more improvisational than others.</w:t>
      </w:r>
    </w:p>
    <w:p>
      <w:r>
        <w:t>Reveal Button</w:t>
      </w:r>
    </w:p>
    <w:p>
      <w:r>
        <w:t>Original Map: Jazz Musician ←s→ More Improvisational Than Others.</w:t>
      </w:r>
    </w:p>
    <w:p>
      <w:r>
        <w:t>Negation Map: Jazz musicians → /More Improvisational Than Others.</w:t>
      </w:r>
    </w:p>
    <w:p>
      <w:r>
        <w:t>English Translation: All jazz musicians are not more improvisational than others.</w:t>
      </w:r>
    </w:p>
    <w:p>
      <w:r>
        <w:t>Justification: To negate a "Some" claim (at least one), you must drop the intersection to absolute zero. You replace the "Some" with an absolute "None" rule.</w:t>
      </w:r>
    </w:p>
    <w:p>
      <w:r>
        <w:t>Example #3</w:t>
      </w:r>
    </w:p>
    <w:p>
      <w:r>
        <w:t>Most commercial airlines use dynamic pricing models.</w:t>
      </w:r>
    </w:p>
    <w:p>
      <w:r>
        <w:t>Reveal Button</w:t>
      </w:r>
    </w:p>
    <w:p>
      <w:r>
        <w:t>Original Map: Airline —m→ Dynamic Pricing</w:t>
      </w:r>
    </w:p>
    <w:p>
      <w:r>
        <w:t>Negation Map: Exactly 50% or fewer use dynamic pricing.</w:t>
      </w:r>
    </w:p>
    <w:p>
      <w:r>
        <w:t>English Translation: Half or fewer of commercial airlines use dynamic pricing models.</w:t>
      </w:r>
    </w:p>
    <w:p>
      <w:r>
        <w:t>Justification: Another rep on the standard "Most." Denying the majority means enforcing the 50% ceiling.</w:t>
      </w:r>
    </w:p>
    <w:p>
      <w:r>
        <w:t>Example #4</w:t>
      </w:r>
    </w:p>
    <w:p>
      <w:r>
        <w:t>Hardcover books can withstand more physical damage than paperback books can.</w:t>
      </w:r>
    </w:p>
    <w:p>
      <w:r>
        <w:t>Reveal Button</w:t>
      </w:r>
    </w:p>
    <w:p>
      <w:r>
        <w:t>Original Map: Hardcover withstands MORE damage than Paperback.</w:t>
      </w:r>
    </w:p>
    <w:p>
      <w:r>
        <w:t>Negation Map: Hardcover does NOT withstand more damage than Paperback.</w:t>
      </w:r>
    </w:p>
    <w:p>
      <w:r>
        <w:t>English Translation: Paperback books can withstand more physical damage than hardcover books, OR they withstand damage equally well.</w:t>
      </w:r>
    </w:p>
    <w:p>
      <w:r>
        <w:t>Justification: Negating a comparison between two different groups. To prove Hardcover doesn't win, you must state that Paperback wins, or that they tie.</w:t>
      </w:r>
    </w:p>
    <w:p>
      <w:r>
        <w:t>Example #5</w:t>
      </w:r>
    </w:p>
    <w:p>
      <w:r>
        <w:t>The Supreme Court is the most powerful branch of the federal government.</w:t>
      </w:r>
    </w:p>
    <w:p>
      <w:r>
        <w:t>Reveal Button</w:t>
      </w:r>
    </w:p>
    <w:p>
      <w:r>
        <w:t>Original Map: Supreme Court is the MOST powerful branch.</w:t>
      </w:r>
    </w:p>
    <w:p>
      <w:r>
        <w:t>Negation Map: Supreme Court is NOT the most powerful branch.</w:t>
      </w:r>
    </w:p>
    <w:p>
      <w:r>
        <w:t>English Translation: Another branch of the federal government is more powerful than the Supreme Court, OR another branch ties the Supreme Court for most powerful.</w:t>
      </w:r>
    </w:p>
    <w:p>
      <w:r>
        <w:t>Justification: Negating a superlative ("the most"). To destroy a claim of being undisputed #1, you just have to knock it off the pedestal. Something else beats it, or something else ties it.</w:t>
      </w:r>
    </w:p>
    <w:p>
      <w:r>
        <w:t>Example #6</w:t>
      </w:r>
    </w:p>
    <w:p>
      <w:r>
        <w:t>Most ancient civilizations relied heavily on agriculture.</w:t>
      </w:r>
    </w:p>
    <w:p>
      <w:r>
        <w:t>Reveal Button</w:t>
      </w:r>
    </w:p>
    <w:p>
      <w:r>
        <w:t>Original Map: Ancient Civilization —m→ Agriculture</w:t>
      </w:r>
    </w:p>
    <w:p>
      <w:r>
        <w:t>Negation Map: Exactly 50% or fewer relied on agriculture.</w:t>
      </w:r>
    </w:p>
    <w:p>
      <w:r>
        <w:t>English Translation: Half or fewer of ancient civilizations relied heavily on agriculture.</w:t>
      </w:r>
    </w:p>
    <w:p>
      <w:r>
        <w:t>Justification: Muscle memory on the "Most" negation.</w:t>
      </w:r>
    </w:p>
    <w:p>
      <w:r>
        <w:t>Example #7</w:t>
      </w:r>
    </w:p>
    <w:p>
      <w:r>
        <w:t>Some modern smartphones are more durable than others.</w:t>
      </w:r>
    </w:p>
    <w:p>
      <w:r>
        <w:t>Reveal Button</w:t>
      </w:r>
    </w:p>
    <w:p>
      <w:r>
        <w:t>Original Map: Modern smartphone ←s→ More Durable Than Others.</w:t>
      </w:r>
    </w:p>
    <w:p>
      <w:r>
        <w:t>Negation Map: Modern smartphone → /More Durable Than Others.</w:t>
      </w:r>
    </w:p>
    <w:p>
      <w:r>
        <w:t>English Translation: All modern smartphones are not more durable than others.</w:t>
      </w:r>
    </w:p>
    <w:p>
      <w:r>
        <w:t>Justification: To negate a "Some" claim (at least one), you must drop the intersection to absolute zero. You replace the "Some" with an absolute "None" rule.</w:t>
      </w:r>
    </w:p>
    <w:p>
      <w:r>
        <w:t>Example #8</w:t>
      </w:r>
    </w:p>
    <w:p>
      <w:r>
        <w:t>Urban areas experience higher average temperatures than rural areas.</w:t>
      </w:r>
    </w:p>
    <w:p>
      <w:r>
        <w:t>Reveal Button</w:t>
      </w:r>
    </w:p>
    <w:p>
      <w:r>
        <w:t>Original Map: Urban temperatures are HIGHER than Rural temperatures.</w:t>
      </w:r>
    </w:p>
    <w:p>
      <w:r>
        <w:t>Negation Map: Urban temperatures are NOT higher than Rural temperatures.</w:t>
      </w:r>
    </w:p>
    <w:p>
      <w:r>
        <w:t>English Translation: Rural areas experience higher average temperatures than urban areas, OR they experience equally high average temperatures.</w:t>
      </w:r>
    </w:p>
    <w:p>
      <w:r>
        <w:t>Justification: Negating the comparative. "Higher than" becomes "lower than OR equal to."</w:t>
      </w:r>
    </w:p>
    <w:p>
      <w:r>
        <w:t>Example #9</w:t>
      </w:r>
    </w:p>
    <w:p>
      <w:r>
        <w:t>Nuclear energy is the most efficient source of baseload power.</w:t>
      </w:r>
    </w:p>
    <w:p>
      <w:r>
        <w:t>Reveal Button</w:t>
      </w:r>
    </w:p>
    <w:p>
      <w:r>
        <w:t>Original Map: Nuclear is the MOST efficient source.</w:t>
      </w:r>
    </w:p>
    <w:p>
      <w:r>
        <w:t>Negation Map: Nuclear is NOT the most efficient source.</w:t>
      </w:r>
    </w:p>
    <w:p>
      <w:r>
        <w:t>English Translation: Another source of baseload power is more efficient than nuclear energy, OR another source ties with nuclear energy for most efficient.</w:t>
      </w:r>
    </w:p>
    <w:p>
      <w:r>
        <w:t>Justification: Negating the superlative. If another power source is exactly tied with nuclear energy, then it is mathematically false to claim nuclear energy is the most efficient.</w:t>
      </w:r>
    </w:p>
    <w:p>
      <w:r>
        <w:t>Example #10</w:t>
      </w:r>
    </w:p>
    <w:p>
      <w:r>
        <w:t>Most professional athletes adhere to strict dietary regimens.</w:t>
      </w:r>
    </w:p>
    <w:p>
      <w:r>
        <w:t>Reveal Button</w:t>
      </w:r>
    </w:p>
    <w:p>
      <w:r>
        <w:t>Original Map: Pro Athlete —m→ Strict Diet</w:t>
      </w:r>
    </w:p>
    <w:p>
      <w:r>
        <w:t>Negation Map: Exactly 50% or fewer adhere to strict diets.</w:t>
      </w:r>
    </w:p>
    <w:p>
      <w:r>
        <w:t>English Translation: Half or fewer of professional athletes adhere to strict dietary regimens.</w:t>
      </w:r>
    </w:p>
    <w:p>
      <w:r>
        <w:t>Justification: Final rep on the standard "Most" negation.</w:t>
      </w:r>
    </w:p>
    <w:p>
      <w:r>
        <w:t>Module 4:</w:t>
      </w:r>
    </w:p>
    <w:p>
      <w:r>
        <w:t>Module 4, Lesson 36: Active Drill: Good and Bad Hunters</w:t>
      </w:r>
    </w:p>
    <w:p>
      <w:r>
        <w:t>This Active Drill will be PT125.S2.Q16. This is a must be true question in regards to good and bad hunters. It contains conditional logic using quantifiers and requires a valid deductions based on the rules they give us.</w:t>
      </w:r>
    </w:p>
    <w:p>
      <w:r>
        <w:t>The Question:</w:t>
      </w:r>
    </w:p>
    <w:p>
      <w:r>
        <w:t>"Good hunter" and "bad hunter" are standard terms in the study of cats. Good hunters can kill prey that weigh up to half their body weight. All good hunters have a high muscle-to-fat ratio. Most wild cats are good hunters, but some domestic cats are good hunters as well.</w:t>
      </w:r>
    </w:p>
    <w:p>
      <w:r>
        <w:t>If the statements above are true, which one of the following must also be true?</w:t>
      </w:r>
    </w:p>
    <w:p>
      <w:r>
        <w:t>Some cats that have a high muscle-to-fat ratio are not good hunters.</w:t>
      </w:r>
    </w:p>
    <w:p>
      <w:r>
        <w:t>A smaller number of domestic cats than wild cats have a high muscle-to-fat ratio.</w:t>
      </w:r>
    </w:p>
    <w:p>
      <w:r>
        <w:t>All cats that are bad hunters have a low muscle-to-fat ratio.</w:t>
      </w:r>
    </w:p>
    <w:p>
      <w:r>
        <w:t>Some cats that have a high muscle-to-fat ratio are domestic.</w:t>
      </w:r>
    </w:p>
    <w:p>
      <w:r>
        <w:t>All cats that have a high muscle-to-fat ratio can kill prey that weigh up to half their body weight.</w:t>
      </w:r>
    </w:p>
    <w:p>
      <w:r>
        <w:t>We will input this question as the active drill. I will record a video explanation for this later but we will also have this written explanation for it.</w:t>
      </w:r>
    </w:p>
    <w:p>
      <w:r>
        <w:t>Question Type</w:t>
      </w:r>
    </w:p>
    <w:p>
      <w:r>
        <w:t>This is a standard must be true question. As a Logic Architect, your job is not to evaluate arguments or find flaws. You are simply given a set of facts and are asked to find the mathematically guaranteed deduction. Because this stimulus is heavily populated with quantifiers ("Most," "Some," "All"), the correct answer will strictly follow the chaining blueprints we established throughout this module.</w:t>
      </w:r>
    </w:p>
    <w:p>
      <w:r>
        <w:t>Stimulus Analysis</w:t>
      </w:r>
    </w:p>
    <w:p>
      <w:r>
        <w:t>As a Logic Architect, your first job is to act as a Language Surgeon. We are going to slice through this stimulus sentence by sentence, strip away the conversational English, and translate the underlying mathematical relationships into our Master Blueprint.</w:t>
      </w:r>
    </w:p>
    <w:p>
      <w:r>
        <w:t>Let's break down the architecture of this stimulus.</w:t>
      </w:r>
    </w:p>
    <w:p>
      <w:r>
        <w:t>Claim 1:</w:t>
      </w:r>
    </w:p>
    <w:p>
      <w:r>
        <w:t>"Good hunter" and "bad hunter" are standard terms in the study of cats.</w:t>
      </w:r>
    </w:p>
    <w:p>
      <w:r>
        <w:t>The test-makers often open with context designed to set the stage. As we scan this sentence, we are looking for logical indicators—conditional triggers, quantifiers, or Danger Words. There are none. This sentence is entirely contextual and provides absolutely zero structural rules for our blueprint. We completely ignore it and move on.</w:t>
      </w:r>
    </w:p>
    <w:p>
      <w:r>
        <w:t>Claim 2:</w:t>
      </w:r>
    </w:p>
    <w:p>
      <w:r>
        <w:t>Good hunters can kill prey that weigh up to half their body weight.</w:t>
      </w:r>
    </w:p>
    <w:p>
      <w:r>
        <w:t>Here we have our first structural rule. Notice that the LSAC writers did not use a standard Family 1 indicator like "All" or "Every." Instead, they state it as a universal, definitional characteristic of the group. If you belong to the category of "Good Hunters," you definitively possess the ability to kill prey half your weight. This operates as a 100% absolute guarantee, meaning we map it with a standard, unbroken conditional arrow.</w:t>
      </w:r>
    </w:p>
    <w:p>
      <w:r>
        <w:t>Good Hunter → Kill ½ of Body Weight</w:t>
      </w:r>
    </w:p>
    <w:p>
      <w:r>
        <w:t>Claim 3:</w:t>
      </w:r>
    </w:p>
    <w:p>
      <w:r>
        <w:t>All good hunters have a high muscle-to-fat ratio.</w:t>
      </w:r>
    </w:p>
    <w:p>
      <w:r>
        <w:t>The test-makers make it easy for us here by leading with the explicit Family 1 Sufficiency indicator: "All." This is another 100% absolute guarantee. If a cat is placed into the "Good Hunter" bucket, we are mathematically forced to also place them into the "High M/F Ratio" bucket. Notice that the Trigger condition ("Good Hunter") is exactly the same as our previous rule, meaning we are building a central hub that branches out into two separate, guaranteed results.</w:t>
      </w:r>
    </w:p>
    <w:p>
      <w:r>
        <w:t>Good Hunter → High M/F Ratio</w:t>
      </w:r>
    </w:p>
    <w:p>
      <w:r>
        <w:t>Claim 4:</w:t>
      </w:r>
    </w:p>
    <w:p>
      <w:r>
        <w:t>Most wild cats are good hunters...</w:t>
      </w:r>
    </w:p>
    <w:p>
      <w:r>
        <w:t>We now leave the realm of absolute guarantees and enter the logic of intersecting sets. We spot the quantifier "Most," which immediately establishes a strict mathematical boundary: more than 50%. This is a majority intersection. The rule tells us that if we take the entire bucket of "Wild Cats," the majority scoop of that bucket is poured directly into the "Good Hunter" bucket. Remember the Golden Rule for this quantifier: it is a strict one-way street. We map this using our one-way majority arrow.</w:t>
      </w:r>
    </w:p>
    <w:p>
      <w:r>
        <w:t>Wild Cat —m→ Good Hunter</w:t>
      </w:r>
    </w:p>
    <w:p>
      <w:r>
        <w:t>Claim 5:</w:t>
      </w:r>
    </w:p>
    <w:p>
      <w:r>
        <w:t>...but some domestic cats are good hunters as well.</w:t>
      </w:r>
    </w:p>
    <w:p>
      <w:r>
        <w:t>In the second half of the compound sentence, we hit our baseline quantifier: "Some." This is a standard intersection proving that at least one member belongs to both groups simultaneously. The "Domestic Cat" bucket and the "Good Hunter" bucket overlap. Because this merely establishes a shared space, it is a two-way street, and we map it using our bidirectional intersection arrow.</w:t>
      </w:r>
    </w:p>
    <w:p>
      <w:r>
        <w:t>Domestic Cat ←s→ Good Hunter</w:t>
      </w:r>
    </w:p>
    <w:p>
      <w:r>
        <w:t>The Master Blueprint</w:t>
      </w:r>
    </w:p>
    <w:p>
      <w:r>
        <w:t>Now that we have translated every claim, we must step back and look at the entire game board.</w:t>
      </w:r>
    </w:p>
    <w:p>
      <w:r>
        <w:t>Notice how the architecture of this stimulus is designed. The "Good Hunter" group acts as the central hub of the entire machine. We have two separate groups (Wild Cats and Domestic Cats) feeding into the hub via quantifiers, and we have two absolute 100% guarantees flowing out of the hub.</w:t>
      </w:r>
    </w:p>
    <w:p>
      <w:r>
        <w:t>If we stack these translations together, we get the following chain sequences:</w:t>
      </w:r>
    </w:p>
    <w:p>
      <w:r>
        <w:t>Wild Cat —m→ Good Hunter → Kill ½ of Body Weight</w:t>
      </w:r>
    </w:p>
    <w:p>
      <w:r>
        <w:t>Wild Cat —m→ Good Hunter → High M/F Ratio</w:t>
      </w:r>
    </w:p>
    <w:p>
      <w:r>
        <w:t>Domestic Cat ←s→ Good Hunter → Kill ½ of Body Weight</w:t>
      </w:r>
    </w:p>
    <w:p>
      <w:r>
        <w:t>Domestic Cat ←s→ Good Hunter → High M/F Ratio</w:t>
      </w:r>
    </w:p>
    <w:p>
      <w:r>
        <w:t>In a simpler way, it could be drawn out like this:</w:t>
      </w:r>
    </w:p>
    <w:p>
      <w:r>
        <w:t>Characterize Your Answer (The Deductions)</w:t>
      </w:r>
    </w:p>
    <w:p>
      <w:r>
        <w:t>In a Must Be True question heavily populated with quantifiers, you do not just jump into the answer choices and start guessing. As a Logic Architect, you know that the LSAC writers gave you this exact blueprint so you could build the chained conditionals we learned a few lessons ago.</w:t>
      </w:r>
    </w:p>
    <w:p>
      <w:r>
        <w:t>Before we look at a single answer choice, we are going to mechanically push our quantifiers through the absolute rules to lock in our guaranteed inferences. Because the math is rigid, the correct answer must be a perfect translation of one of the following five deductions.</w:t>
      </w:r>
    </w:p>
    <w:p>
      <w:r>
        <w:t>Deduction 1:</w:t>
      </w:r>
    </w:p>
    <w:p>
      <w:r>
        <w:t>Look at the central hub of our blueprint. If a cat is a Good Hunter, it is 100% mathematically guaranteed to kill half its weight AND have a high muscle-to-fat ratio. Because both of these results apply to the exact same group, those two result buckets are forced to overlap.</w:t>
      </w:r>
    </w:p>
    <w:p>
      <w:r>
        <w:t>The Guarantee:</w:t>
      </w:r>
    </w:p>
    <w:p>
      <w:r>
        <w:t>Some cats that can kill prey that weigh up to half of their body weight have a high muscle-to-fat ratio.</w:t>
      </w:r>
    </w:p>
    <w:p>
      <w:r>
        <w:t>The Map:</w:t>
      </w:r>
    </w:p>
    <w:p>
      <w:r>
        <w:t>Kill 1/2 Weight ←s→ High M/F Ratio</w:t>
      </w:r>
    </w:p>
    <w:p>
      <w:r>
        <w:t>Deduction 2: The "Some" Chain (Part A)</w:t>
      </w:r>
    </w:p>
    <w:p>
      <w:r>
        <w:t>We can take the intersection of Domestic Cats into Good Hunters and push it cleanly through the first absolute guarantee. (Domestic Cat ←s→ Good Hunter → Kill 1/2 Weight)</w:t>
      </w:r>
    </w:p>
    <w:p>
      <w:r>
        <w:t>The Guarantee:</w:t>
      </w:r>
    </w:p>
    <w:p>
      <w:r>
        <w:t>Some domestic cats can kill prey that weigh up to half of their body weight.</w:t>
      </w:r>
    </w:p>
    <w:p>
      <w:r>
        <w:t>The Map:</w:t>
      </w:r>
    </w:p>
    <w:p>
      <w:r>
        <w:t>Domestic Cat ←s→ Kill 1/2 Weight</w:t>
      </w:r>
    </w:p>
    <w:p>
      <w:r>
        <w:t>Deduction 3: The "Some" Chain (Part B)</w:t>
      </w:r>
    </w:p>
    <w:p>
      <w:r>
        <w:t>We run the exact same mechanical push, but through the second absolute guarantee. (Domestic Cat ←s→ Good Hunter → High M/F Ratio)</w:t>
      </w:r>
    </w:p>
    <w:p>
      <w:r>
        <w:t>The Guarantee:</w:t>
      </w:r>
    </w:p>
    <w:p>
      <w:r>
        <w:t>Some domestic cats have a high muscle-to-fat ratio.</w:t>
      </w:r>
    </w:p>
    <w:p>
      <w:r>
        <w:t>The Map:</w:t>
      </w:r>
    </w:p>
    <w:p>
      <w:r>
        <w:t>Domestic Cat ←s→ High M/F Ratio</w:t>
      </w:r>
    </w:p>
    <w:p>
      <w:r>
        <w:t>Deduction 4: The "Most" Chain (Part A)</w:t>
      </w:r>
    </w:p>
    <w:p>
      <w:r>
        <w:t>In addition to the domestic cats, we can take the majority scoop of Wild Cats into Good Hunters and push it cleanly through the absolute guarantee. (Wild Cat —m→ Good Hunter → High M/F Ratio)</w:t>
      </w:r>
    </w:p>
    <w:p>
      <w:r>
        <w:t>The Guarantee:</w:t>
      </w:r>
    </w:p>
    <w:p>
      <w:r>
        <w:t>Most wild cats have a high muscle-to-fat ratio.</w:t>
      </w:r>
    </w:p>
    <w:p>
      <w:r>
        <w:t>The Map:</w:t>
      </w:r>
    </w:p>
    <w:p>
      <w:r>
        <w:t>Wild Cat —m→ High M/F Ratio</w:t>
      </w:r>
    </w:p>
    <w:p>
      <w:r>
        <w:t>Deduction 5: The "Most" Chain (Part B)</w:t>
      </w:r>
    </w:p>
    <w:p>
      <w:r>
        <w:t>We run the exact same majority push, but through the other absolute guarantee. (Wild Cat —m→ Good Hunter → Kill 1/2 Weight)</w:t>
      </w:r>
    </w:p>
    <w:p>
      <w:r>
        <w:t>The Guarantee:</w:t>
      </w:r>
    </w:p>
    <w:p>
      <w:r>
        <w:t>Most wild cats can kill prey that weigh up to half of their body weight.</w:t>
      </w:r>
    </w:p>
    <w:p>
      <w:r>
        <w:t>The Map:</w:t>
      </w:r>
    </w:p>
    <w:p>
      <w:r>
        <w:t>Wild Cat —m→ Kill 1/2 Weight</w:t>
      </w:r>
    </w:p>
    <w:p>
      <w:r>
        <w:t>We have completely mapped all the potential deductions and exhausted the logic. The correct answer choice must perfectly match one of these five guaranteed deductions.</w:t>
      </w:r>
    </w:p>
    <w:p>
      <w:r>
        <w:t>Answer Choice Analysis</w:t>
      </w:r>
    </w:p>
    <w:p>
      <w:r>
        <w:t>With our Chained Deductions fully mapped out, the answer choices become completely transparent. We are not guessing; we are simply scanning for a perfect mathematical match to one of our five locked-in guarantees.</w:t>
      </w:r>
    </w:p>
    <w:p>
      <w:r>
        <w:t>Here is a breakdown of each answer choice.</w:t>
      </w:r>
    </w:p>
    <w:p>
      <w:r>
        <w:t>A) Some cats that have a high muscle-to-fat ratio are not good hunters.</w:t>
      </w:r>
    </w:p>
    <w:p>
      <w:r>
        <w:t>Eliminate. This is testing your ability to spot a False Reversal trap. Our Master Blueprint proves that Good Hunter → High M/F Ratio. This means the "High M/F Ratio" bucket is the Necessary condition—it is the larger bucket. It is entirely possible that there are other cats sitting in that bucket who are not Good Hunters. But is it mathematically guaranteed from the facts that were given to us? No. It is logically possible that the two groups overlap exactly 1:1; that both good hunters and not good hunters have a muscle-to-fat ratio. Because it does not have to be true, it is wrong.</w:t>
      </w:r>
    </w:p>
    <w:p>
      <w:r>
        <w:t>B) A smaller number of domestic cats than wild cats have a high muscle-to-fat ratio.</w:t>
      </w:r>
    </w:p>
    <w:p>
      <w:r>
        <w:t>Eliminate. This is the classic "Proportion vs. Absolute Number" trap. Quantifiers like "Most" and "Some" only give us percentages relative to their specific groups. We know Most wild cats and Some domestic cats hit the triggers. But what if there are only 10 wild cats on earth, and 100 million domestic cats? In that scenario, the raw number of domestic cats with a high muscle-to-fat ratio would absolutely crush the number of wild cats. Because the stimulus gave us zero data on the total population sizes, any answer choice claiming a specific "number" is an immediate elimination.</w:t>
      </w:r>
    </w:p>
    <w:p>
      <w:r>
        <w:t>C) All cats that are bad hunters have a low muscle-to-fat ratio.</w:t>
      </w:r>
    </w:p>
    <w:p>
      <w:r>
        <w:t>Eliminate. The stimulus gives us very specific rules about what happens when a cat is a good hunter. However, knowing the traits of a good hunter tells us absolutely nothing about what happens when a cat is a bad hunter. Because the stimulus gives us zero information regarding bad hunters, we simply cannot infer anything about their muscle-to-fat ratio. A cat might be a terrible hunter and still be completely ripped. If we do not have the data, we cannot make the claim.</w:t>
      </w:r>
    </w:p>
    <w:p>
      <w:r>
        <w:t>D) Some cats that have a high muscle-to-fat ratio are domestic.</w:t>
      </w:r>
    </w:p>
    <w:p>
      <w:r>
        <w:t>CORRECT. This is a flawless, perfect match for Deduction #3 from when we characterized the answer.</w:t>
      </w:r>
    </w:p>
    <w:p>
      <w:r>
        <w:t>Let's retrace the chain: We took the Domestic Cat ←s→ Good Hunter baseline intersection, and we pushed those domestic cats cleanly through the Good Hunter → High M/F Ratio absolute guarantee.</w:t>
      </w:r>
    </w:p>
    <w:p>
      <w:r>
        <w:t>The resulting deduction was:</w:t>
      </w:r>
    </w:p>
    <w:p>
      <w:r>
        <w:t>Domestic Cat ←s→ High M/F Ratio.</w:t>
      </w:r>
    </w:p>
    <w:p>
      <w:r>
        <w:t>Because the "Some" arrow is a two-way street, the LSAT writers simply read it backward to hide the answer: High M/F Ratio ←s→ Domestic Cat. Pure, unbreakable math.</w:t>
      </w:r>
    </w:p>
    <w:p>
      <w:r>
        <w:t>E) All cats that have a high muscle-to-fat ratio can kill prey that weigh up to half their body weight.</w:t>
      </w:r>
    </w:p>
    <w:p>
      <w:r>
        <w:t>Eliminate. This answer choice tries to draw a 100% absolute arrow (→) between the two Necessary conditions of our hub. We proved in Deduction #1 that because both of these traits are guaranteed for Good Hunters, the two groups must intersect. The mathematical guarantee is High M/F Ratio ←s→ Kill 1/2 Weight. But this answer choice tries to upgrade a "Some" intersection into an "All" guarantee. Water does not flow uphill. Just because they overlap does not mean one completely subsumes the other.</w:t>
      </w:r>
    </w:p>
    <w:p>
      <w:r>
        <w:t>What can we learn from this question?</w:t>
      </w:r>
    </w:p>
    <w:p>
      <w:r>
        <w:t>Execute the Blueprints: When you see a "Some" or “Most” claim feeding directly into an absolute "All" rule, immediately apply our chaining conditionals with quantifiers rules.</w:t>
      </w:r>
    </w:p>
    <w:p>
      <w:r>
        <w:t>Trust the Two-Way Street: The test-makers will often build the chain containing a “some” claim in one direction (Domestic Cat ←s→ High M/F Ratio), but write the correct answer the other way (High M/F Ratio ←s→ Domestic Cat). Because the "Some" arrow is bidirectional, you must be comfortable reading the intersection in either direction to spot the correct answer.</w:t>
      </w:r>
    </w:p>
    <w:p>
      <w:r>
        <w:t>Module 4:</w:t>
      </w:r>
    </w:p>
    <w:p>
      <w:r>
        <w:t>Module 4, Lesson 37: Active Drill: Brilliant Professors</w:t>
      </w:r>
    </w:p>
    <w:p>
      <w:r>
        <w:t>This Active Drill will be PT101.S2.Q11. This is a must be true question again</w:t>
      </w:r>
    </w:p>
    <w:p>
      <w:r>
        <w:t>The Question:</w:t>
      </w:r>
    </w:p>
    <w:p>
      <w:r>
        <w:t>Not surprisingly, there are no professors under the age of eighteen. And, as is well known, no one under eighteen can vote legally. Finally, some brilliant people are professors, some are legal voters, and some are under eighteen.</w:t>
      </w:r>
    </w:p>
    <w:p>
      <w:r>
        <w:t>If the statements above are true, then on the basis of them which one of the following must also be true?</w:t>
      </w:r>
    </w:p>
    <w:p>
      <w:r>
        <w:t>No professors are eighteen-year-olds.</w:t>
      </w:r>
    </w:p>
    <w:p>
      <w:r>
        <w:t>All brilliant people are either professors, legal voters, or under eighteen.</w:t>
      </w:r>
    </w:p>
    <w:p>
      <w:r>
        <w:t>Some legal voters are not professors.</w:t>
      </w:r>
    </w:p>
    <w:p>
      <w:r>
        <w:t>Some professors are neither legal voters nor brilliant people.</w:t>
      </w:r>
    </w:p>
    <w:p>
      <w:r>
        <w:t>Some brilliant people are neither professors nor legal voters.</w:t>
      </w:r>
    </w:p>
    <w:p>
      <w:r>
        <w:t>We will input this question as the active drill. I will record a video explanation for this later but we will also have this written explanation for it.</w:t>
      </w:r>
    </w:p>
    <w:p>
      <w:r>
        <w:t>Question Type</w:t>
      </w:r>
    </w:p>
    <w:p>
      <w:r>
        <w:t>This is a yet again a classic Must Be True inference question. We are handed a set of absolute guarantees and quantifier intersections, and our job is to find the mathematical deduction that cannot be false. As a Logic Architect, you know that when the test-makers feed you multiple overlapping groups, they expect you to build a master blueprint and follow the arrows to find the hidden deduction.</w:t>
      </w:r>
    </w:p>
    <w:p>
      <w:r>
        <w:t>Stimulus Analysis</w:t>
      </w:r>
    </w:p>
    <w:p>
      <w:r>
        <w:t>As a Logic Architect, let’s slice through this stimulus sentence by sentence, strip away the conversational English, and translate the underlying mathematical relationships into our Master Blueprint.</w:t>
      </w:r>
    </w:p>
    <w:p>
      <w:r>
        <w:t>Let's break down the architecture of this stimulus.</w:t>
      </w:r>
    </w:p>
    <w:p>
      <w:r>
        <w:t>Claim 1:</w:t>
      </w:r>
    </w:p>
    <w:p>
      <w:r>
        <w:t>Not surprisingly, there are no professors under the age of eighteen.</w:t>
      </w:r>
    </w:p>
    <w:p>
      <w:r>
        <w:t>We immediately spot a Family 4 indicator: "No." This establishes a mutually exclusive boundary between two groups. It tells us that the "Professor" bucket and the "Under 18" bucket can never overlap. If you are placed into one bucket, you are 100% mathematically guaranteed not to be in the other. To map a Family 4 rule, we pick one group as our Sufficient condition and completely negate the Necessary condition.</w:t>
      </w:r>
    </w:p>
    <w:p>
      <w:r>
        <w:t>Under 18 → /Professor</w:t>
      </w:r>
    </w:p>
    <w:p>
      <w:r>
        <w:t>Claim 2:</w:t>
      </w:r>
    </w:p>
    <w:p>
      <w:r>
        <w:t>And, as is well known, no one under eighteen can vote legally.</w:t>
      </w:r>
    </w:p>
    <w:p>
      <w:r>
        <w:t>The test-makers give us another Family 4 conditional indicator. The exact same logic applies here. If a person is under eighteen, they are mathematically barred from the legal voter bucket. Notice that the test-makers are explicitly reusing the "Under 18" group. When you see a variable repeat, you know they are handing you a connecting puzzle piece for your blueprint.</w:t>
      </w:r>
    </w:p>
    <w:p>
      <w:r>
        <w:t>Under 18 → /Vote</w:t>
      </w:r>
    </w:p>
    <w:p>
      <w:r>
        <w:t>Claim 3:</w:t>
      </w:r>
    </w:p>
    <w:p>
      <w:r>
        <w:t>Finally, some brilliant people are professors...</w:t>
      </w:r>
    </w:p>
    <w:p>
      <w:r>
        <w:t>We now shift out of absolute 100% guarantees and into the logic of intersecting sets. The indicator "some" establishes a standard baseline overlap. It proves that at least one person sits in both the "Brilliant" bucket and the "Professor" bucket simultaneously. Because this merely establishes a shared space, it is a two-way street.</w:t>
      </w:r>
    </w:p>
    <w:p>
      <w:r>
        <w:t>Brilliant ←s→ Professor</w:t>
      </w:r>
    </w:p>
    <w:p>
      <w:r>
        <w:t>Claim 4:</w:t>
      </w:r>
    </w:p>
    <w:p>
      <w:r>
        <w:t>...some are legal voters...</w:t>
      </w:r>
    </w:p>
    <w:p>
      <w:r>
        <w:t>The quantifier "some" carries over into the next clause, creating another two-way intersection. Notice that this intersection branches off the exact same starting group ("Brilliant"). At least one brilliant person also belongs to the legal voter bucket.</w:t>
      </w:r>
    </w:p>
    <w:p>
      <w:r>
        <w:t>Brilliant ←s→ Vote</w:t>
      </w:r>
    </w:p>
    <w:p>
      <w:r>
        <w:t>Claim 5:</w:t>
      </w:r>
    </w:p>
    <w:p>
      <w:r>
        <w:t>...and some are under eighteen.</w:t>
      </w:r>
    </w:p>
    <w:p>
      <w:r>
        <w:t>We hit our final baseline intersection. Once again, it originates from the "Brilliant" group. At least one brilliant person sits in the "Under 18" bucket.</w:t>
      </w:r>
    </w:p>
    <w:p>
      <w:r>
        <w:t>Brilliant ←s→ Under 18</w:t>
      </w:r>
    </w:p>
    <w:p>
      <w:r>
        <w:t>The Master Blueprint</w:t>
      </w:r>
    </w:p>
    <w:p>
      <w:r>
        <w:t>Now we step back and look at the architecture of the board. The LSAC test-writers have built a central hub, but this time it is driven by "Some" intersections radiating outward from the "Brilliant" bucket.</w:t>
      </w:r>
    </w:p>
    <w:p>
      <w:r>
        <w:t>Look at what happens when we stack our absolute "Then-Not" rules onto the end of those intersections:</w:t>
      </w:r>
    </w:p>
    <w:p>
      <w:r>
        <w:t>Branch 1: Brilliant ←s→ Professor</w:t>
      </w:r>
    </w:p>
    <w:p>
      <w:r>
        <w:t>Branch 2: Brilliant ←s→ Vote</w:t>
      </w:r>
    </w:p>
    <w:p>
      <w:r>
        <w:t>Branch 3: Brilliant ←s→ Under 18 → /Professor</w:t>
      </w:r>
    </w:p>
    <w:p>
      <w:r>
        <w:t>Branch 4: Brilliant ←s→ Under 18 → /Vote</w:t>
      </w:r>
    </w:p>
    <w:p>
      <w:r>
        <w:t>Notice how the "Under 18" group serves as a bridge. It connects our "Some" intersections directly to our 100% absolute negative guarantees. That is exactly where our deductions are going to come from.</w:t>
      </w:r>
    </w:p>
    <w:p>
      <w:r>
        <w:t>Characterize Your Answer</w:t>
      </w:r>
    </w:p>
    <w:p>
      <w:r>
        <w:t>Looking at our stimulus conditionals together, the "Under 18" bucket is our primary bridge. Let's push our "Some" intersections through those absolute "Then-Not" rules to lock in our guaranteed inferences.</w:t>
      </w:r>
    </w:p>
    <w:p>
      <w:r>
        <w:t>Deduction 1: The "Some" Chain (Part A)</w:t>
      </w:r>
    </w:p>
    <w:p>
      <w:r>
        <w:t>We take the intersection of Brilliant people who are Under 18 and push it cleanly through the first mutually exclusive boundary:</w:t>
      </w:r>
    </w:p>
    <w:p>
      <w:r>
        <w:t>Based off this chain:</w:t>
      </w:r>
    </w:p>
    <w:p>
      <w:r>
        <w:t>Brilliant ←s→ Under 18 → /Professor.</w:t>
      </w:r>
    </w:p>
    <w:p>
      <w:r>
        <w:t>The Guarantee:</w:t>
      </w:r>
    </w:p>
    <w:p>
      <w:r>
        <w:t>Some brilliant people are not professors.</w:t>
      </w:r>
    </w:p>
    <w:p>
      <w:r>
        <w:t>Brilliant ←s→ /Professor</w:t>
      </w:r>
    </w:p>
    <w:p>
      <w:r>
        <w:t>Deduction 2: The "Some" Chain (Part B)</w:t>
      </w:r>
    </w:p>
    <w:p>
      <w:r>
        <w:t>We run the exact same mechanical push, but through the second conditional chain:</w:t>
      </w:r>
    </w:p>
    <w:p>
      <w:r>
        <w:t>Brilliant ←s→ Under 18 → /Vote.</w:t>
      </w:r>
    </w:p>
    <w:p>
      <w:r>
        <w:t>The Guarantee:</w:t>
      </w:r>
    </w:p>
    <w:p>
      <w:r>
        <w:t>Some brilliant people cannot legally vote.</w:t>
      </w:r>
    </w:p>
    <w:p>
      <w:r>
        <w:t>Brilliant ←s→ /Vote</w:t>
      </w:r>
    </w:p>
    <w:p>
      <w:r>
        <w:t>Deduction 3: The Mutual Overlap</w:t>
      </w:r>
    </w:p>
    <w:p>
      <w:r>
        <w:t>Lastly, look at the two absolute guarantees radiating from the "Under 18" bucket.</w:t>
      </w:r>
    </w:p>
    <w:p>
      <w:r>
        <w:t>Under 18 → /Professor</w:t>
      </w:r>
    </w:p>
    <w:p>
      <w:r>
        <w:t>Under 18 → /Vote</w:t>
      </w:r>
    </w:p>
    <w:p>
      <w:r>
        <w:t>Because we know for a fact that 100% of the people under 18 goes into the /Professor bucket, AND 100% of that group goes into the /Vote bucket, those two result buckets are mathematically forced to overlap.</w:t>
      </w:r>
    </w:p>
    <w:p>
      <w:r>
        <w:t>The Guarantee:</w:t>
      </w:r>
    </w:p>
    <w:p>
      <w:r>
        <w:t>Some people who are not professors cannot legally vote.</w:t>
      </w:r>
    </w:p>
    <w:p>
      <w:r>
        <w:t>/Professor ←s→ /Vote</w:t>
      </w:r>
    </w:p>
    <w:p>
      <w:r>
        <w:t>With this last deduction, we have exhausted the logic of the possible correct answers. It must be a perfect structural match for one of these three deductions. (Note: Because "Some" arrows are a two-way street, the test-makers might read any of these backward!)</w:t>
      </w:r>
    </w:p>
    <w:p>
      <w:r>
        <w:t>Answer Choice Analysis</w:t>
      </w:r>
    </w:p>
    <w:p>
      <w:r>
        <w:t>A) No professors are eighteen-year-olds.</w:t>
      </w:r>
    </w:p>
    <w:p>
      <w:r>
        <w:t>Eliminate. This is a classic LSAT mathematical boundary trap. The stimulus explicitly states there are no professors under the age of eighteen (&lt;18). Eighteen itself falls completely outside of that restrictive boundary. It is mathematically possible for a brilliant eighteen-year-old to be a professor. Because it does not have to be true, we cross it out.</w:t>
      </w:r>
    </w:p>
    <w:p>
      <w:r>
        <w:t>B) All brilliant people are either professors, legal voters, or under eighteen.</w:t>
      </w:r>
    </w:p>
    <w:p>
      <w:r>
        <w:t>Eliminate. The stimulus uses the quantifier "Some" to tell us about specific intersections (at least one brilliant person is a professor, at least one is a voter, etc.). But "Some" does not define the limits of the entire bucket! There could easily be a brilliant 45-year-old plumber who chooses not to vote. We cannot lock the entire "Brilliant" group into only three categories based on our blueprint of the stimulus.</w:t>
      </w:r>
    </w:p>
    <w:p>
      <w:r>
        <w:t>C) Some legal voters are not professors.</w:t>
      </w:r>
    </w:p>
    <w:p>
      <w:r>
        <w:t>Eliminate. It is mathematically possible that all legal voters are professors. Look at our blueprint. The only things we can say for sure about legal voters are that some of them are brilliant people (Vote ←s→ Brilliant), and none of them are under eighteen. We do not have any rule that separates voters from professors. Because we lack the data to force them apart, they could completely overlap. Therefore, this does not have to be true based on the stimulus.</w:t>
      </w:r>
    </w:p>
    <w:p>
      <w:r>
        <w:t>D) Some professors are neither legal voters nor brilliant people.</w:t>
      </w:r>
    </w:p>
    <w:p>
      <w:r>
        <w:t>Eliminate. Let's translate this claim:</w:t>
      </w:r>
    </w:p>
    <w:p>
      <w:r>
        <w:t>Professor ←s→ /Vote AND /Brilliant</w:t>
      </w:r>
    </w:p>
    <w:p>
      <w:r>
        <w:t>Look at our blueprint. The only thing we know is that professors are not under 18, We have absolutely no other arrows pointing away from the "Professor" set. It is mathematically possible that all professors vote and all professors are brilliant according to our rules. You cannot fabricate an intersection out of thin air, hence why this choice is incorrect.</w:t>
      </w:r>
    </w:p>
    <w:p>
      <w:r>
        <w:t>E) Some brilliant people are neither professors nor legal voters.</w:t>
      </w:r>
    </w:p>
    <w:p>
      <w:r>
        <w:t>CORRECT. This perfectly synthesizes all three of the deductions we locked in during the Characterize Your Answer phase.</w:t>
      </w:r>
    </w:p>
    <w:p>
      <w:r>
        <w:t>Let's trace the chain one final time:</w:t>
      </w:r>
    </w:p>
    <w:p>
      <w:r>
        <w:t>We know for a fact:</w:t>
      </w:r>
    </w:p>
    <w:p>
      <w:r>
        <w:t>Brilliant ←s→ Under 18</w:t>
      </w:r>
    </w:p>
    <w:p>
      <w:r>
        <w:t>We push that specific intersecting group into the first absolute rule:</w:t>
      </w:r>
    </w:p>
    <w:p>
      <w:r>
        <w:t>Under 18 → /Professor</w:t>
      </w:r>
    </w:p>
    <w:p>
      <w:r>
        <w:t>We push that exact same intersecting group into the second absolute rule:</w:t>
      </w:r>
    </w:p>
    <w:p>
      <w:r>
        <w:t>Under 18 → /Vote</w:t>
      </w:r>
    </w:p>
    <w:p>
      <w:r>
        <w:t>Therefore, that specific subset of brilliant people who are under 18 logically cannot be professors, and they cannot be legal voters.</w:t>
      </w:r>
    </w:p>
    <w:p>
      <w:r>
        <w:t>Brilliant ←s→ /Professor AND /Vote</w:t>
      </w:r>
    </w:p>
    <w:p>
      <w:r>
        <w:t>What can we learn from this question?</w:t>
      </w:r>
    </w:p>
    <w:p>
      <w:r>
        <w:t>The Bridge Variable: When a stimulus gives you a flurry of "Some" statements, look for the variable that connects directly to an absolute "All" or "None" rule. In this case, "Under 18" was the bridge that allowed us to push our intersection into negative territory.</w:t>
      </w:r>
    </w:p>
    <w:p>
      <w:r>
        <w:t>Respect the Boundaries: "Under 18" does not mean "18 or younger." Read carefully when picking an answer choice.</w:t>
      </w:r>
    </w:p>
    <w:p>
      <w:r>
        <w:t>"Some" does not mean "All": Knowing that parts of a group do certain things does not mean you know what the entire group does. Never let the LSAT trick you into drawing a boundary around the whole bucket when they only gave you a scoop.</w:t>
      </w:r>
    </w:p>
    <w:p>
      <w:r>
        <w:t>Module 4:</w:t>
      </w:r>
    </w:p>
    <w:p>
      <w:r>
        <w:t>Module 4, Lesson 38: Full Drill: Diagramming Mastery</w:t>
      </w:r>
    </w:p>
    <w:p>
      <w:r>
        <w:t>5 mix of conditional logic, contrapositives, chained logic, and quantifier questions to prove total mastery of the module's mechanics. They will be randomly selected from our Q-bank with written explanations from Gemini.</w:t>
      </w:r>
    </w:p>
    <w:p>
      <w:r>
        <w:t>Module 4:</w:t>
      </w:r>
    </w:p>
    <w:p>
      <w:r>
        <w:t>Module 4, Lesson 39: Summary: The Conditional Blueprint</w:t>
      </w:r>
    </w:p>
    <w:p>
      <w:r>
        <w:t>You have made it to the end of the module. If you have been executing the Rep Work, your brain should be permanently rewired. You are no longer reading conversational English on the LSAT; you are performing step-by-step stimulus analysis to extract strict mathematical relationships.</w:t>
      </w:r>
    </w:p>
    <w:p>
      <w:r>
        <w:t>As a Logic Architect, you do not rely on "feel." You rely on structural boundaries. Here is your master cheat sheet for everything we covered in this module. Print it, memorize it, and trust the math.</w:t>
      </w:r>
    </w:p>
    <w:p>
      <w:r>
        <w:t>1. The Translations</w:t>
      </w:r>
    </w:p>
    <w:p>
      <w:r>
        <w:t>Test-makers love to hide basic math behind conversational words. Do not fall for them. Whenever you spot a quantifier, translate it immediately to its strict mathematical floor and ceiling.</w:t>
      </w:r>
    </w:p>
    <w:p>
      <w:r>
        <w:t>Phrase</w:t>
      </w:r>
    </w:p>
    <w:p>
      <w:r>
        <w:t>Mathematical Translation</w:t>
      </w:r>
    </w:p>
    <w:p>
      <w:r>
        <w:t>The Logic Map</w:t>
      </w:r>
    </w:p>
    <w:p>
      <w:r>
        <w:t>Many</w:t>
      </w:r>
    </w:p>
    <w:p>
      <w:r>
        <w:t>Some (At least one)</w:t>
      </w:r>
    </w:p>
    <w:p>
      <w:r>
        <w:t>A ←s→ B</w:t>
      </w:r>
    </w:p>
    <w:p>
      <w:r>
        <w:t>Usually / Typically</w:t>
      </w:r>
    </w:p>
    <w:p>
      <w:r>
        <w:t>Most (51% to 100%)</w:t>
      </w:r>
    </w:p>
    <w:p>
      <w:r>
        <w:t>A —m→ B</w:t>
      </w:r>
    </w:p>
    <w:p>
      <w:r>
        <w:t>Almost All / Overwhelming Majority</w:t>
      </w:r>
    </w:p>
    <w:p>
      <w:r>
        <w:t>Most (51% to 100%)</w:t>
      </w:r>
    </w:p>
    <w:p>
      <w:r>
        <w:t>A —m→ B</w:t>
      </w:r>
    </w:p>
    <w:p>
      <w:r>
        <w:t>Few / Only a few</w:t>
      </w:r>
    </w:p>
    <w:p>
      <w:r>
        <w:t>Some ARE + Most are NOT</w:t>
      </w:r>
    </w:p>
    <w:p>
      <w:r>
        <w:t>A ←s→ B AND</w:t>
      </w:r>
    </w:p>
    <w:p>
      <w:r>
        <w:t>A —m→ /B</w:t>
      </w:r>
    </w:p>
    <w:p>
      <w:r>
        <w:t>Some, but not all</w:t>
      </w:r>
    </w:p>
    <w:p>
      <w:r>
        <w:t>Some ARE + Some are NOT</w:t>
      </w:r>
    </w:p>
    <w:p>
      <w:r>
        <w:t>A ←s→ B AND</w:t>
      </w:r>
    </w:p>
    <w:p>
      <w:r>
        <w:t>A ←s→ /B</w:t>
      </w:r>
    </w:p>
    <w:p>
      <w:r>
        <w:t>Every / Any</w:t>
      </w:r>
    </w:p>
    <w:p>
      <w:r>
        <w:t>All (100% Absolute Guarantee)</w:t>
      </w:r>
    </w:p>
    <w:p>
      <w:r>
        <w:t>A → B</w:t>
      </w:r>
    </w:p>
    <w:p>
      <w:r>
        <w:t>2. Chaining Conditionals &amp; Quantifiers</w:t>
      </w:r>
    </w:p>
    <w:p>
      <w:r>
        <w:t>When the test-makers feed you multiple intersecting groups, your job is to build a master blueprint and link them together. However, you cannot just mash arrows together.</w:t>
      </w:r>
    </w:p>
    <w:p>
      <w:r>
        <w:t>The Golden Rule of Chaining: You can only push a quantifier ("Some" or "Most") through a 100% absolute guarantee (→). You can never push a quantifier through another quantifier.</w:t>
      </w:r>
    </w:p>
    <w:p>
      <w:r>
        <w:t>The "Some" Link: If you know A ←s→ B → C, the overlap is carried forward:</w:t>
      </w:r>
    </w:p>
    <w:p>
      <w:r>
        <w:t>A ←s→ C</w:t>
      </w:r>
    </w:p>
    <w:p>
      <w:r>
        <w:t>The "Most" Link: If you know A —m→ B → C, the majority scoop is carried forward:</w:t>
      </w:r>
    </w:p>
    <w:p>
      <w:r>
        <w:t>A —m→ C</w:t>
      </w:r>
    </w:p>
    <w:p>
      <w:r>
        <w:t>The Mutual Overlap: If two "Most" rules originate from the exact same starting group (A —m→ B and A —m→ C), the math forces the two resulting groups to intersect:</w:t>
      </w:r>
    </w:p>
    <w:p>
      <w:r>
        <w:t>B ←s→ C</w:t>
      </w:r>
    </w:p>
    <w:p>
      <w:r>
        <w:t>The Central Connecting Variable: If multiple groups feed into the exact same absolute guarantee, map it visually so you can track how different groups inherit the same required results.</w:t>
      </w:r>
    </w:p>
    <w:p>
      <w:r>
        <w:t>3. The Rules of Negation</w:t>
      </w:r>
    </w:p>
    <w:p>
      <w:r>
        <w:t>To logically negate a claim, do not write the conversational opposite. To negate a rule simply means you are denying the specific underlying mathematical relationship.</w:t>
      </w:r>
    </w:p>
    <w:p>
      <w:r>
        <w:t>Negating a Conditional Rule (A → B): Deny the sufficiency. Show that the activating condition happens, but the required result does not.</w:t>
      </w:r>
    </w:p>
    <w:p>
      <w:r>
        <w:t>A AND /B</w:t>
      </w:r>
    </w:p>
    <w:p>
      <w:r>
        <w:t>Negating "All" (A → B): Deny the 100% boundary. Find the intersecting counter-example.</w:t>
      </w:r>
    </w:p>
    <w:p>
      <w:r>
        <w:t>A ←s→ /B</w:t>
      </w:r>
    </w:p>
    <w:p>
      <w:r>
        <w:t>Negating "Most" (A —m→ B): Deny the majority. Drag the math down to the exact halfway point.</w:t>
      </w:r>
    </w:p>
    <w:p>
      <w:r>
        <w:t>Exactly 50% or fewer.</w:t>
      </w:r>
    </w:p>
    <w:p>
      <w:r>
        <w:t>Negating "Some" (A ←s→ B): Deny the intersection completely. Drop the math to zero.</w:t>
      </w:r>
    </w:p>
    <w:p>
      <w:r>
        <w:t>A → /B (No A are B)</w:t>
      </w:r>
    </w:p>
    <w:p>
      <w:r>
        <w:t>Negating Comparisons &amp; Superlatives:</w:t>
      </w:r>
    </w:p>
    <w:p>
      <w:r>
        <w:t>When negating conversational claims like "more than" or "the most," you must account for the mathematical tie.</w:t>
      </w:r>
    </w:p>
    <w:p>
      <w:r>
        <w:t>To negate "A is faster than B": You state that:</w:t>
      </w:r>
    </w:p>
    <w:p>
      <w:r>
        <w:t>B is faster than A, OR they are equally fast.</w:t>
      </w:r>
    </w:p>
    <w:p>
      <w:r>
        <w:t>To negate "A is the absolute best": You state that:</w:t>
      </w:r>
    </w:p>
    <w:p>
      <w:r>
        <w:t>Something else is better than A, OR something else ties with A.</w:t>
      </w:r>
    </w:p>
    <w:p>
      <w:r>
        <w:t>4. Extra Takeaways</w:t>
      </w:r>
    </w:p>
    <w:p>
      <w:r>
        <w:t>Step-by-Step Stimulus Analysis: Read sentence by sentence. If a sentence has no logical indicator, ignore it. If it has a rule, map it immediately.</w:t>
      </w:r>
    </w:p>
    <w:p>
      <w:r>
        <w:t>Trust the Two-Way Street: A "Some" arrow (←s→) is strictly bidirectional. If you deduce that A ←s→ B, do not hesitate to pick the answer choice that says B ←s→ A.</w:t>
      </w:r>
    </w:p>
    <w:p>
      <w:r>
        <w:t>The Waterfall Effect: A 100% guarantee mathematically proves a "Most" and a "Some." If you know that All claim, you can always deduce that Most do, and Some do.</w:t>
      </w:r>
    </w:p>
    <w:p>
      <w:r>
        <w:t>Stay Inside the Blueprint: If an answer choice brings in a variable you never mapped, or draws a negative boundary where you only mapped positive intersections, cross it out immediately.</w:t>
      </w:r>
    </w:p>
    <w:p>
      <w:r>
        <w:t>You now possess the complete structural toolkit for mapping the most difficult logic on the LSAT. Move on to the next module, and let's keep building.</w:t>
      </w:r>
    </w:p>
    <w:p>
      <w:r>
        <w:t>The Land of Informal Logic</w:t>
      </w:r>
    </w:p>
    <w:p>
      <w:r>
        <w:t>Module 5: “The Land of Informal Logic”</w:t>
      </w:r>
    </w:p>
    <w:p>
      <w:r>
        <w:t>The “7Sage LSAT” Format:</w:t>
      </w:r>
    </w:p>
    <w:p>
      <w:r>
        <w:t>Let’s look at the way 7Sage has categorized their conditional and set logic module in Foundations:</w:t>
      </w:r>
    </w:p>
    <w:p>
      <w:r>
        <w:t>OUR "The Land of Informal Logic" Module Lesson Breakdown:</w:t>
      </w:r>
    </w:p>
    <w:p>
      <w:r>
        <w:t>Estimated Time: ~3-4 Hours</w:t>
      </w:r>
    </w:p>
    <w:p>
      <w:r>
        <w:t>Goal: Transition from rigid formal logic to identifying and exploiting the vulnerabilities of causal claims.</w:t>
      </w:r>
    </w:p>
    <w:p>
      <w:r>
        <w:t>Below is the breakdown of how our "The Land of Informal Logic" module will be structured, emulating the same format but changing the titles respectively and making it unique to BetterLSAT:</w:t>
      </w:r>
    </w:p>
    <w:p>
      <w:r>
        <w:t>Lesson Title</w:t>
      </w:r>
    </w:p>
    <w:p>
      <w:r>
        <w:t>Format</w:t>
      </w:r>
    </w:p>
    <w:p>
      <w:r>
        <w:t>Description</w:t>
      </w:r>
    </w:p>
    <w:p>
      <w:r>
        <w:t>Welcome to Informal Logic</w:t>
      </w:r>
    </w:p>
    <w:p>
      <w:r>
        <w:t>Text</w:t>
      </w:r>
    </w:p>
    <w:p>
      <w:r>
        <w:t>The ceiling of informal logic: this is where things aren’t 100% "Valid." Transitioning into the gray area where arguments are evaluated on a spectrum of strong to weak.</w:t>
      </w:r>
    </w:p>
    <w:p>
      <w:r>
        <w:t>The Informal Argument Types</w:t>
      </w:r>
    </w:p>
    <w:p>
      <w:r>
        <w:t>Text</w:t>
      </w:r>
    </w:p>
    <w:p>
      <w:r>
        <w:t>Introducing the common schemes authors use to persuade: Applying a Rule, Citing Costs/Benefits, Providing an Example, Appealing to Analogy, Eliminating Options, Disputing a Premise, and Questioning an Assumption.</w:t>
      </w:r>
    </w:p>
    <w:p>
      <w:r>
        <w:t>Rep Work: Identify Informal Arguments</w:t>
      </w:r>
    </w:p>
    <w:p>
      <w:r>
        <w:t>Rep Work</w:t>
      </w:r>
    </w:p>
    <w:p>
      <w:r>
        <w:t>Rapid-fire stimuli. The student must parse the argument and identify which of the informal blueprints the author is using to build their case.</w:t>
      </w:r>
    </w:p>
    <w:p>
      <w:r>
        <w:t>The King of Informal Logic: Causation</w:t>
      </w:r>
    </w:p>
    <w:p>
      <w:r>
        <w:t>Text</w:t>
      </w:r>
    </w:p>
    <w:p>
      <w:r>
        <w:t>We take the final blueprint—"Proposing a Causal Explanation"—and explain why it is so heavily tested on the LSAT that it requires the rest of this module to master.</w:t>
      </w:r>
    </w:p>
    <w:p>
      <w:r>
        <w:t>The Phenomenon &amp; The Hypothesis</w:t>
      </w:r>
    </w:p>
    <w:p>
      <w:r>
        <w:t>Text</w:t>
      </w:r>
    </w:p>
    <w:p>
      <w:r>
        <w:t>The core framework. Teaching students to separate the undeniable fact out in the world (The Phenomenon) from the author's proposed explanation (The Hypothesis).</w:t>
      </w:r>
    </w:p>
    <w:p>
      <w:r>
        <w:t>Evaluating Hypotheses</w:t>
      </w:r>
    </w:p>
    <w:p>
      <w:r>
        <w:t>Text</w:t>
      </w:r>
    </w:p>
    <w:p>
      <w:r>
        <w:t>Before we go any further, we teach the core tools of causal reasoning. How do we test a hypothesis? We look for 1. Chronology, 2. Direct Evidence, 3. Similar Cases, and 4. Predictions.</w:t>
      </w:r>
    </w:p>
    <w:p>
      <w:r>
        <w:t>The Anatomy of a Causal Argument</w:t>
      </w:r>
    </w:p>
    <w:p>
      <w:r>
        <w:t>Text</w:t>
      </w:r>
    </w:p>
    <w:p>
      <w:r>
        <w:t>Differentiating between words that assert an absolute cause (produces, inhibits) versus words that just state a tendency (tends to, likely to).</w:t>
      </w:r>
    </w:p>
    <w:p>
      <w:r>
        <w:t>Rep Work: Auditing Causal Claims</w:t>
      </w:r>
    </w:p>
    <w:p>
      <w:r>
        <w:t>Rep Work</w:t>
      </w:r>
    </w:p>
    <w:p>
      <w:r>
        <w:t>Now that they understand the concepts, how do we spot them? A 10 example rep work where the student differentiates between causal and non-causal claims.</w:t>
      </w:r>
    </w:p>
    <w:p>
      <w:r>
        <w:t>Causal Chains</w:t>
      </w:r>
    </w:p>
    <w:p>
      <w:r>
        <w:t>Text</w:t>
      </w:r>
    </w:p>
    <w:p>
      <w:r>
        <w:t>Answering the "How?" If A causes B, what are the intermediate steps? Teaching the concept of chaining causal claims together to strengthen an argument. And what causal chains can look like.</w:t>
      </w:r>
    </w:p>
    <w:p>
      <w:r>
        <w:t>Causal Logic vs. Conditional Logic</w:t>
      </w:r>
    </w:p>
    <w:p>
      <w:r>
        <w:t>Text</w:t>
      </w:r>
    </w:p>
    <w:p>
      <w:r>
        <w:t>Demonstrating how causal logic and conditional logic are entirely different. The rules of conditional diagramming does not apply to causal chains.</w:t>
      </w:r>
    </w:p>
    <w:p>
      <w:r>
        <w:t>Rep Work: Mapping Causal Chains</w:t>
      </w:r>
    </w:p>
    <w:p>
      <w:r>
        <w:t>Rep Work</w:t>
      </w:r>
    </w:p>
    <w:p>
      <w:r>
        <w:t>Students are given causal scenarios and must map the steps of the causal chain using the —c→ arrow notation to visualize the chain.</w:t>
      </w:r>
    </w:p>
    <w:p>
      <w:r>
        <w:t>Active Drill: Coastal Estuaries</w:t>
      </w:r>
    </w:p>
    <w:p>
      <w:r>
        <w:t>Active Drill</w:t>
      </w:r>
    </w:p>
    <w:p>
      <w:r>
        <w:t>An official question demonstrating how the LSAT can include causal mechanisms in the test.</w:t>
      </w:r>
    </w:p>
    <w:p>
      <w:r>
        <w:t>Correlations</w:t>
      </w:r>
    </w:p>
    <w:p>
      <w:r>
        <w:t>Text</w:t>
      </w:r>
    </w:p>
    <w:p>
      <w:r>
        <w:t>Moving from singular events called phenomena to complex correlations (generalizations). Defining positive, negative, and zero correlation.</w:t>
      </w:r>
    </w:p>
    <w:p>
      <w:r>
        <w:t>Correlations ≠ Causation</w:t>
      </w:r>
    </w:p>
    <w:p>
      <w:r>
        <w:t>Text</w:t>
      </w:r>
    </w:p>
    <w:p>
      <w:r>
        <w:t>Explicitly teaching why two things moving together does not prove one caused the other.</w:t>
      </w:r>
    </w:p>
    <w:p>
      <w:r>
        <w:t>The Four Potential Explanations</w:t>
      </w:r>
    </w:p>
    <w:p>
      <w:r>
        <w:t>Text</w:t>
      </w:r>
    </w:p>
    <w:p>
      <w:r>
        <w:t>When you see a correlation, what are the four mandatory ways to explain it? (1. A causes B. 2. B causes A. 3. C causes both. 4. Coincidence).</w:t>
      </w:r>
    </w:p>
    <w:p>
      <w:r>
        <w:t>Rep Work: Generating the Alternatives</w:t>
      </w:r>
    </w:p>
    <w:p>
      <w:r>
        <w:t>Rep Work</w:t>
      </w:r>
    </w:p>
    <w:p>
      <w:r>
        <w:t>Students are given 10 correlation statements. They must explicitly write out the 4 possibilities to build the reflex of always looking for alternative explanations.</w:t>
      </w:r>
    </w:p>
    <w:p>
      <w:r>
        <w:t>Active Drill: Theta Brain Waves</w:t>
      </w:r>
    </w:p>
    <w:p>
      <w:r>
        <w:t>Active Drill</w:t>
      </w:r>
    </w:p>
    <w:p>
      <w:r>
        <w:t>PT124.S2.Q13. An official question where the student must identify a correlation/causation flaw</w:t>
      </w:r>
    </w:p>
    <w:p>
      <w:r>
        <w:t>Active Drill: Continental Rainfall Increases</w:t>
      </w:r>
    </w:p>
    <w:p>
      <w:r>
        <w:t>Active Drill</w:t>
      </w:r>
    </w:p>
    <w:p>
      <w:r>
        <w:t>PT129.S1.Q17. An official question where the student must identify a harder to identify correlation/causation flaw</w:t>
      </w:r>
    </w:p>
    <w:p>
      <w:r>
        <w:t>Using Science as a Tool</w:t>
      </w:r>
    </w:p>
    <w:p>
      <w:r>
        <w:t>Text</w:t>
      </w:r>
    </w:p>
    <w:p>
      <w:r>
        <w:t>An extra consideration in informal logic: the use of studies and surveys. We break down the Ideal Experiment: large, random samples, and the necessity of a control group to isolate a single cause.</w:t>
      </w:r>
    </w:p>
    <w:p>
      <w:r>
        <w:t>It’s Hard to be Perfect</w:t>
      </w:r>
    </w:p>
    <w:p>
      <w:r>
        <w:t>Text</w:t>
      </w:r>
    </w:p>
    <w:p>
      <w:r>
        <w:t>Teaching students to spot fatal flaws in LSAT studies: Self-Selection bias, lack of blinding, the Placebo effect, and unrepresentative samples.</w:t>
      </w:r>
    </w:p>
    <w:p>
      <w:r>
        <w:t>Active Drill: Treadmill Study</w:t>
      </w:r>
    </w:p>
    <w:p>
      <w:r>
        <w:t>Active Drill</w:t>
      </w:r>
    </w:p>
    <w:p>
      <w:r>
        <w:t>PT146.S2.Q22. An official question where the student must identify why an experiment may be flawed when attempting to prove its causal conclusion.</w:t>
      </w:r>
    </w:p>
    <w:p>
      <w:r>
        <w:t>Module 5 Full Drill</w:t>
      </w:r>
    </w:p>
    <w:p>
      <w:r>
        <w:t>Full Drill</w:t>
      </w:r>
    </w:p>
    <w:p>
      <w:r>
        <w:t>5 Full Questions: A mix of causal logic questions to prove total mastery of the module's mechanics.</w:t>
      </w:r>
    </w:p>
    <w:p>
      <w:r>
        <w:t>What's Up Next?</w:t>
      </w:r>
    </w:p>
    <w:p>
      <w:r>
        <w:t>Text</w:t>
      </w:r>
    </w:p>
    <w:p>
      <w:r>
        <w:t>A brief closing statement preparing them for the shift into Argumentative Flaws.</w:t>
      </w:r>
    </w:p>
    <w:p>
      <w:r>
        <w:t>Content for Each Lesson:</w:t>
      </w:r>
    </w:p>
    <w:p>
      <w:r>
        <w:t>Module 5:</w:t>
      </w:r>
    </w:p>
    <w:p>
      <w:r>
        <w:t>Module 5, Lesson 1: Welcome to Informal Logic</w:t>
      </w:r>
    </w:p>
    <w:p>
      <w:r>
        <w:t>Welcome to the gray area.</w:t>
      </w:r>
    </w:p>
    <w:p>
      <w:r>
        <w:t>In Module 4, we lived in a world of absolute, mathematical guarantees. If you are a Supreme Court Justice, you went to law school. If A happens, B happens. Period. It was a comfortable, rigid universe where reality didn't matter and rules were unbreakable.</w:t>
      </w:r>
    </w:p>
    <w:p>
      <w:r>
        <w:t>But here is the hard truth: most of the LSAT Logical Reasoning section—and almost all of the actual practice of law and global business—does not exist in that neat little bubble. When you are navigating complex real-world decisions, you rarely have 100% rules that lead to an absolute guarantee. You are dealing with messy human behavior, unpredictable markets, and incomplete evidence.</w:t>
      </w:r>
    </w:p>
    <w:p>
      <w:r>
        <w:t>We are now crossing the border into the Land of Informal Logic.</w:t>
      </w:r>
    </w:p>
    <w:p>
      <w:r>
        <w:t>The "Ceiling" of Informal Logic</w:t>
      </w:r>
    </w:p>
    <w:p>
      <w:r>
        <w:t>To thrive in this module, you need to fundamentally shift how you evaluate an argument. In formal logic, an argument is either perfectly "Valid" (100% bulletproof) or "Invalid" (broken).</w:t>
      </w:r>
    </w:p>
    <w:p>
      <w:r>
        <w:t>In informal logic, an argument can never be 100% "Valid."</w:t>
      </w:r>
    </w:p>
    <w:p>
      <w:r>
        <w:t>Because informal logic deals with the real world, there is always a tiny, microscopic chance that some freak occurrence could prove the conclusion wrong. Therefore, the absolute best an informal argument can ever be is highly probable. It has a ceiling.</w:t>
      </w:r>
    </w:p>
    <w:p>
      <w:r>
        <w:t>Instead of looking for mathematical perfection, we are transitioning into the gray area where arguments are evaluated on a spectrum of strong to weak.</w:t>
      </w:r>
    </w:p>
    <w:p>
      <w:r>
        <w:t>Strong Arguments: Provide excellent, highly persuasive evidence. The author makes very small, reasonable assumptions.</w:t>
      </w:r>
    </w:p>
    <w:p>
      <w:r>
        <w:t>Weak Arguments: Rely on terrible evidence, wild assumptions, or massive logical leaps.</w:t>
      </w:r>
    </w:p>
    <w:p>
      <w:r>
        <w:t>The Mindset Shift: Hunting for Vulnerabilities</w:t>
      </w:r>
    </w:p>
    <w:p>
      <w:r>
        <w:t>In Module 4, your job was to map the rules and obey them. In Module 5, your job is to be a skeptic.</w:t>
      </w:r>
    </w:p>
    <w:p>
      <w:r>
        <w:t>Every informal argument on the LSAT is born with a target on its back. Because the author is forced to make a leap from their premises to their conclusion, there is always a gap. There is always a vulnerability. As a Language Surgeon, you are no longer just looking at how the building is constructed; you are actively looking for the structural weaknesses that could cause it to collapse.</w:t>
      </w:r>
    </w:p>
    <w:p>
      <w:r>
        <w:t>In the next lesson, we are going to look at the specific blueprints authors use to build these real-world arguments, so you know exactly where to strike.</w:t>
      </w:r>
    </w:p>
    <w:p>
      <w:r>
        <w:t>Recap: Informal logic deals with the messy real world, where arguments have a "ceiling" and can never be 100% mathematically valid. Our mindset must shift from passively mapping rigid rules to aggressively hunting for the structural vulnerabilities and logical leaps the author is trying to sneak past you.</w:t>
      </w:r>
    </w:p>
    <w:p>
      <w:r>
        <w:t>Module 5:</w:t>
      </w:r>
    </w:p>
    <w:p>
      <w:r>
        <w:t>Module 5, Lesson 2: The Informal Argument Types</w:t>
      </w:r>
    </w:p>
    <w:p>
      <w:r>
        <w:t>Before you can navigate the gray area of the LSAT, you have to know exactly how real-world arguments are built.</w:t>
      </w:r>
    </w:p>
    <w:p>
      <w:r>
        <w:t>Lawyers, business leaders, and LSAT test-writers do not persuade people by handing them a list of rigid formal logic rules. Instead, they use recognizable, everyday patterns of reasoning to make their case sound highly plausible. In the lab, we refer to these as informal argument blueprints.</w:t>
      </w:r>
    </w:p>
    <w:p>
      <w:r>
        <w:t>Because these blueprints rely on context and evidence rather than flawless mathematical deduction, they require a different kind of outlook when reading them. The test-makers use the exact same handful of structures over and over again to build strong, persuasive cases. By learning to instantly recognize which pattern an author is using, you will stop reading stimuli as a confusing word soup and start seeing them as predictable, prefabricated frameworks.</w:t>
      </w:r>
    </w:p>
    <w:p>
      <w:r>
        <w:t>Here are six common informal blueprints you will encounter on the test.</w:t>
      </w:r>
    </w:p>
    <w:p>
      <w:r>
        <w:t>1. Providing an Example/Counter-Example</w:t>
      </w:r>
    </w:p>
    <w:p>
      <w:r>
        <w:t>This type of reasoning is the classic way to destroy an opponent's universal claim or prove that a strict generalization doesn’t always hold. Instead of building a massive, overarching theory from scratch, the author simply searches for a single, isolated case that breaks the opponent's rule. They do not need to prove that the exact opposite of the rule is universally true; they simply can provide one concrete counter-instance. Once that exception is established on the board, the absolute guarantee of the original claim falls apart completely.</w:t>
      </w:r>
    </w:p>
    <w:p>
      <w:r>
        <w:t>Some historians claim that ancient civilizations never possessed the technology to accurately map the solar system. However, the discovery of the Antikythera mechanism—a highly complex, hand-powered Greek analog computer—shows they could precisely predict astronomical positions. Therefore, some ancient civilizations did possess advanced astronomical technology.</w:t>
      </w:r>
    </w:p>
    <w:p>
      <w:r>
        <w:t>To understand why this reasoning is effective, you have to look at the massive burden of proof required to defend an absolute word like "never" or "always." If an opponent builds their entire argument on the idea that ancient civilizations never had this technology, that is a strong claim without the possibility of an exception. The author of this argument doesn't need to prove that every single ancient civilization was mapping the stars, nor do they need to write a textbook on ancient engineering. They just need to show one counter-example in response.</w:t>
      </w:r>
    </w:p>
    <w:p>
      <w:r>
        <w:t>By pointing to a single, undeniable historical artifact—the Antikythera mechanism—the author executes the ultimate logical mic drop. When you see this type of argument on the LSAT, pay attention to how efficiently the author uses a specific example point to refute a sweeping generalization.</w:t>
      </w:r>
    </w:p>
    <w:p>
      <w:r>
        <w:t>2. Appealing to an Analogy</w:t>
      </w:r>
    </w:p>
    <w:p>
      <w:r>
        <w:t>In this pattern of reasoning, the author compares two completely different scenarios, betting that if they share a crucial characteristic in one specific way, the same logic should apply to both. The author uses the familiar situation as a bridge to force you into agreeing with their stance on the unfamiliar situation.</w:t>
      </w:r>
    </w:p>
    <w:p>
      <w:r>
        <w:t>Training a new employee by giving them a massive manual and leaving them alone is like trying to teach someone to swim by throwing them a textbook and pushing them into the deep end. In both cases, the person will struggle and likely fail without guided, hands-on practice. Therefore, companies should implement active mentorship programs for new hires.</w:t>
      </w:r>
    </w:p>
    <w:p>
      <w:r>
        <w:t>This method creates a sort of symmetry between two completely different situations. The author takes a situation where your opinion is already firmly established and resonable—obviously, you cannot learn to swim by reading a book while actively drowning. They then overlay that exact same dynamic directly onto a corporate training policy. It is a highly persuasive way to build an argument because it acts as a mental shortcut. Instead of building a statistical case about employee retention, onboarding costs, and training metrics from scratch, the author builds a bridge out of shared characteristics.</w:t>
      </w:r>
    </w:p>
    <w:p>
      <w:r>
        <w:t>By highlighting the shared mechanism of failure, it makes their recommendation for active mentorship feel like basic, undeniable common sense. On the contrary, when looking for holes in arguments that use analogies, you must think about symmetry breakers between the two situations being compared. How are they not alike? This will help you when an argument makes a faulty analogy.</w:t>
      </w:r>
    </w:p>
    <w:p>
      <w:r>
        <w:t>3. Citing Costs/Benefits</w:t>
      </w:r>
    </w:p>
    <w:p>
      <w:r>
        <w:t>This is regular business-strategy reasoning. The argument operates exactly like a financial ledger sheet. The author explicitly lists the downsides, risks, or financial burdens of a decision, but then also stacks the deck with the projected upsides. By concluding that the benefits drastically outweigh the costs, the author justifies a final recommendation. It is a strong way to reason because it engages with negatives, making the author more objective and pragmatic.</w:t>
      </w:r>
    </w:p>
    <w:p>
      <w:r>
        <w:t>The firm should transition all data storage to a cloud-based server. While the initial migration will cost $50,000 and require two days of system downtime, it will eliminate our $20,000 monthly physical server maintenance fees and instantly protect us from localized hardware failures.</w:t>
      </w:r>
    </w:p>
    <w:p>
      <w:r>
        <w:t>Notice how the author deliberately brings up the downsides right at the beginning of the pitch. The author puts the heavy costs on the scale, and then immediately demonstrates the benefits through the long-term positives, helping him to substantiate his recommendation about transferring all data storage.</w:t>
      </w:r>
    </w:p>
    <w:p>
      <w:r>
        <w:t>When looking for potential weaknesses in this argument structure, consider the following:</w:t>
      </w:r>
    </w:p>
    <w:p>
      <w:r>
        <w:t>Do the negatives in reality outweigh the positives?</w:t>
      </w:r>
    </w:p>
    <w:p>
      <w:r>
        <w:t>Are there other relevant factors not being considered?</w:t>
      </w:r>
    </w:p>
    <w:p>
      <w:r>
        <w:t>4. Eliminating Options or Alternatives</w:t>
      </w:r>
    </w:p>
    <w:p>
      <w:r>
        <w:t>This argument is built on the concept of a finite number of possibilities. The author draws a hard fence around a situation, establishing that there are only a limited number of possible explanations or paths forward. Then, instead of building a positive case for their preferred option, the author eliminates every single alternative with hard evidence until only one is left standing.</w:t>
      </w:r>
    </w:p>
    <w:p>
      <w:r>
        <w:t>The contamination in the town's water supply must be coming from the old chemical plant. The only other possible sources are the agricultural runoff upstream and the municipal treatment facility. But recent tests showed zero agricultural pesticides in the water, and the municipal facility just passed a flawless structural inspection yesterday.</w:t>
      </w:r>
    </w:p>
    <w:p>
      <w:r>
        <w:t>The author proves their case without ever offering a single drop of direct evidence that the chemical plant is actually leaking. This type of reasoning can be highly effective. The author establishes exactly three possible suspects for the water contamination. By directly eliminating the agricultural runoff and the municipal treatment facility as an explanation, the chemical plant wins by default.</w:t>
      </w:r>
    </w:p>
    <w:p>
      <w:r>
        <w:t>One thing to consider when looking for vulnerabilities in this argument type, ask yourself,</w:t>
      </w:r>
    </w:p>
    <w:p>
      <w:r>
        <w:t>Is the author not considering a different possibility?</w:t>
      </w:r>
    </w:p>
    <w:p>
      <w:r>
        <w:t>Did the author actually list every possible option?</w:t>
      </w:r>
    </w:p>
    <w:p>
      <w:r>
        <w:t>5. Disputing the Truth of a Premise</w:t>
      </w:r>
    </w:p>
    <w:p>
      <w:r>
        <w:t>Instead of building a case from scratch, this argument operates as a direct factual takedown. It is crucial to realize the difference between attacking an opponent's logic and attacking their facts. In this blueprint, the author doesn't waste time arguing over abstract philosophies, evaluating policies, or questioning the opponent's reasoning skills. They instead try to discredit the foundational evidence an opponent’s argument is built upon.</w:t>
      </w:r>
    </w:p>
    <w:p>
      <w:r>
        <w:t>The board of directors argues that we should close our European branch because sales have supposedly declined for three consecutive quarters. However, the board is looking at outdated figures; the finalized quarterly audit actually shows a 15% increase in European sales over the last nine months. Therefore, there is no reason to close the branch.</w:t>
      </w:r>
    </w:p>
    <w:p>
      <w:r>
        <w:t>This argument establishes its conclusion by proving the opponent's foundation is inaccurate. The author completely ignores any debate over corporate strategy or whether a drop in sales truly justifies the extreme measure of closing a branch. They don't engage with the logic of the recommendation. They just dispute the raw numbers.</w:t>
      </w:r>
    </w:p>
    <w:p>
      <w:r>
        <w:t>This type of reasoning can be an efficient method to weaken a recommendation by showing how the justification for it never existed in the first place.</w:t>
      </w:r>
    </w:p>
    <w:p>
      <w:r>
        <w:t>6. Questioning an Assumption</w:t>
      </w:r>
    </w:p>
    <w:p>
      <w:r>
        <w:t>Instead of attacking the raw facts directly, the author can also attack any unstated assumptions that holds an opponent's argument together. The author may openly accept that the opponent's facts are 100% true, but they focus on an assumption or consideration that the opposing position didn’t consider.</w:t>
      </w:r>
    </w:p>
    <w:p>
      <w:r>
        <w:t>The city planner insists that widening the main highway will solve our traffic congestion problem, citing the fact that it will increase the road's capacity by 30%. But the planner assumes that the number of cars using the highway will remain constant. In reality, increasing capacity often encourages more people to drive, which could quickly fill the new lanes and leave us with the exact same traffic.</w:t>
      </w:r>
    </w:p>
    <w:p>
      <w:r>
        <w:t>Notice how the author doesn't deny the raw data—they accept that the highway capacity will indeed increase by 30%. Instead, they point out that the city planner took a massive, dynamic variable completely for granted, missing a consideration: human driver behavior.</w:t>
      </w:r>
    </w:p>
    <w:p>
      <w:r>
        <w:t>The opponent assumed that adding lanes happens in a vacuum where nothing else changes. By introducing the real-world concept of induced demand (more lanes equals more drivers), the author exposes an overlooked consideration. This is a powerful way to argue because it allows that even if an opponent's facts are flawless, their conclusion can be unjustified because the assumptions being made are unreasonable.</w:t>
      </w:r>
    </w:p>
    <w:p>
      <w:r>
        <w:t>Recap: Informal arguments rely on structured patterns of reasoning rather than absolute mathematical deduction. The six common examples of informal argument blueprints are Providing an Example, Appealing to an Analogy, Citing Costs/Benefits, Eliminating Options, Disputing the Truth of a Premise, and Questioning an Assumption.</w:t>
      </w:r>
    </w:p>
    <w:p>
      <w:r>
        <w:t>Module 5:</w:t>
      </w:r>
    </w:p>
    <w:p>
      <w:r>
        <w:t>Module 5, Lesson 3: Rep Work: Identify Informal Arguments</w:t>
      </w:r>
    </w:p>
    <w:p>
      <w:r>
        <w:t>It is time to put your diagnostic skills to the test. In this exercise, we are moving through 10 different stimuli. Your goal is to stop reading for "content" and start seeing the underlying method of the argument.</w:t>
      </w:r>
    </w:p>
    <w:p>
      <w:r>
        <w:t>Instructions: For each of the 10 stimuli below, read the argument and identify which of the six informal blueprints the author is using to build their case. Once you have locked in your answer, click the reveal button to see if you’re correct.</w:t>
      </w:r>
    </w:p>
    <w:p>
      <w:r>
        <w:t>Example #1</w:t>
      </w:r>
    </w:p>
    <w:p>
      <w:r>
        <w:t>We should switch our delivery fleet to electric vehicles. While the upfront cost of the new vans is significantly higher and we will need to install charging stations at the warehouse, the long-term savings on fuel and the immediate tax incentives make it a financially sound decision.</w:t>
      </w:r>
    </w:p>
    <w:p>
      <w:r>
        <w:t>Reveal Button</w:t>
      </w:r>
    </w:p>
    <w:p>
      <w:r>
        <w:t>Argument Type: Citing Costs/Benefits</w:t>
      </w:r>
    </w:p>
    <w:p>
      <w:r>
        <w:t>Justification: The author explicitly lists the negative financial and logistical downsides (upfront costs, charging stations) but argues that the long-term savings and tax incentives heavily outweigh those burdens to justify the recommendation.</w:t>
      </w:r>
    </w:p>
    <w:p>
      <w:r>
        <w:t>Example #2</w:t>
      </w:r>
    </w:p>
    <w:p>
      <w:r>
        <w:t>The sudden failure of the aquarium's filtration system must be due to a faulty impeller. We know it wasn't a power surge, because the backup generator never engaged. And it couldn't have been a blocked intake valve, because the maintenance logs show it was completely clear this morning.</w:t>
      </w:r>
    </w:p>
    <w:p>
      <w:r>
        <w:t>Reveal Button</w:t>
      </w:r>
    </w:p>
    <w:p>
      <w:r>
        <w:t>Argument Type: Eliminating Options or Alternatives</w:t>
      </w:r>
    </w:p>
    <w:p>
      <w:r>
        <w:t>Justification: The author presents three possible causes for the failure, uses evidence to completely rule out the power surge and the blocked valve, and concludes the remaining option (a faulty impeller) must be the culprit by default.</w:t>
      </w:r>
    </w:p>
    <w:p>
      <w:r>
        <w:t>Example #3</w:t>
      </w:r>
    </w:p>
    <w:p>
      <w:r>
        <w:t>Many political pundits argue that a third-party candidate can never win a statewide election in this country. However, just last year, an independent candidate with zero ties to the major parties won the gubernatorial race in a landslide. Therefore, the pundits are incorrect.</w:t>
      </w:r>
    </w:p>
    <w:p>
      <w:r>
        <w:t>Reveal Button</w:t>
      </w:r>
    </w:p>
    <w:p>
      <w:r>
        <w:t>Type: Providing an Example/Counter-Example</w:t>
      </w:r>
    </w:p>
    <w:p>
      <w:r>
        <w:t>Justification: The author uses a single, specific historical instance (the independent governor) to completely shatter the pundits' absolute claim that a third-party candidate can "never" win.</w:t>
      </w:r>
    </w:p>
    <w:p>
      <w:r>
        <w:t>Example #4</w:t>
      </w:r>
    </w:p>
    <w:p>
      <w:r>
        <w:t>The university administration plans to increase campus security by installing security cameras in every hallway, citing data that crime rates dropped in the downtown district after cameras were installed there. But the administration assumes that campus crime is driven by the same factors as downtown crime, ignoring the fact that most campus incidents occur behind closed doors in dormitories where cameras are prohibited.</w:t>
      </w:r>
    </w:p>
    <w:p>
      <w:r>
        <w:t>Reveal Button</w:t>
      </w:r>
    </w:p>
    <w:p>
      <w:r>
        <w:t>Type: Questioning an Assumption</w:t>
      </w:r>
    </w:p>
    <w:p>
      <w:r>
        <w:t>Justification: The author does not dispute the raw data about the downtown crime drop. Instead, they attack the unstated leap—the assumption that the downtown solution will work in a completely different campus environment.</w:t>
      </w:r>
    </w:p>
    <w:p>
      <w:r>
        <w:t>Example #5</w:t>
      </w:r>
    </w:p>
    <w:p>
      <w:r>
        <w:t>The opposition party claims that the current mayor has been a disaster for the local economy, arguing that unemployment has risen by 5% during her term. However, the opposition is citing manipulated statistics; the official Department of Labor report released yesterday confirms that unemployment has actually dropped by 2% since she took office.</w:t>
      </w:r>
    </w:p>
    <w:p>
      <w:r>
        <w:t>Reveal Button</w:t>
      </w:r>
    </w:p>
    <w:p>
      <w:r>
        <w:t>Type: Disputing the Truth of a Premise</w:t>
      </w:r>
    </w:p>
    <w:p>
      <w:r>
        <w:t>Justification: The author completely bypasses any debate over the mayor's overall performance and goes straight for the opponent's foundational data, proving their 5% unemployment claim is an objective lie.</w:t>
      </w:r>
    </w:p>
    <w:p>
      <w:r>
        <w:t>Example #6</w:t>
      </w:r>
    </w:p>
    <w:p>
      <w:r>
        <w:t>Restricting the sale of highly processed junk food to combat obesity is like trying to fix a leaky pipe by constantly mopping the floor. In both cases, you are just managing the symptoms instead of addressing the root cause, which is a lack of nutritional education. Therefore, the junk food ban is an ineffective policy.</w:t>
      </w:r>
    </w:p>
    <w:p>
      <w:r>
        <w:t>Reveal Button</w:t>
      </w:r>
    </w:p>
    <w:p>
      <w:r>
        <w:t>Type: Appealing to an Analogy</w:t>
      </w:r>
    </w:p>
    <w:p>
      <w:r>
        <w:t>Justification: The author transfers the intuitive uselessness of mopping a leaky floor directly onto the junk food policy. They rely on the shared mechanism of "treating the symptom, not the cause" to persuade the reader.</w:t>
      </w:r>
    </w:p>
    <w:p>
      <w:r>
        <w:t>Example #7</w:t>
      </w:r>
    </w:p>
    <w:p>
      <w:r>
        <w:t>The hospital must adopt the new automated patient-scheduling software. Although it will require doctors to undergo a tedious three-day training program and might cause some initial confusion at the front desk, the software will drastically reduce wait times and eliminate the double-booking errors that cost us thousands of dollars last year.</w:t>
      </w:r>
    </w:p>
    <w:p>
      <w:r>
        <w:t>Reveal Button</w:t>
      </w:r>
    </w:p>
    <w:p>
      <w:r>
        <w:t>Type: Citing Costs/Benefits</w:t>
      </w:r>
    </w:p>
    <w:p>
      <w:r>
        <w:t>Justification: The author owns the negatives (tedious training, initial confusion) but concludes that the massive upsides (reduced wait times, eliminating costly errors) easily justify the transition.</w:t>
      </w:r>
    </w:p>
    <w:p>
      <w:r>
        <w:t>Example #8</w:t>
      </w:r>
    </w:p>
    <w:p>
      <w:r>
        <w:t>The drastic drop in the local bee population is undeniably caused by the new pesticide used by the commercial farms. While others assert that it was a harsh winter freeze or a new viral pathogen, local climate data shows this was the mildest winter in a decade, and entomologists found absolutely no trace of viral infections in the hives.</w:t>
      </w:r>
    </w:p>
    <w:p>
      <w:r>
        <w:t>Reveal Button</w:t>
      </w:r>
    </w:p>
    <w:p>
      <w:r>
        <w:t>Type: Eliminating Options or Alternatives</w:t>
      </w:r>
    </w:p>
    <w:p>
      <w:r>
        <w:t>Justification: The argument boxes the reader into three potential causes. By assassinating the winter freeze and the viral pathogen with raw data, the pesticide wins by pure process of elimination.</w:t>
      </w:r>
    </w:p>
    <w:p>
      <w:r>
        <w:t>Example #9</w:t>
      </w:r>
    </w:p>
    <w:p>
      <w:r>
        <w:t>Some economists assert that heavily taxing luxury goods always leads to a decrease in overall consumer spending. Yet, when the neighboring country instituted a 20% tax on luxury vehicles, their overall consumer spending actually surged to record highs the following quarter. Clearly, the economists' rule is flawed.</w:t>
      </w:r>
    </w:p>
    <w:p>
      <w:r>
        <w:t>Reveal Button</w:t>
      </w:r>
    </w:p>
    <w:p>
      <w:r>
        <w:t>Type: Providing an Example</w:t>
      </w:r>
    </w:p>
    <w:p>
      <w:r>
        <w:t>Justification: The author destroys the economists' arrogant use of the word "always" by pointing to one concrete, real-world exception (the neighboring country's tax policy) where the exact opposite occurred.</w:t>
      </w:r>
    </w:p>
    <w:p>
      <w:r>
        <w:t>Example #10</w:t>
      </w:r>
    </w:p>
    <w:p>
      <w:r>
        <w:t>The head coach argues that drafting the star quarterback from the national championship team guarantees our franchise a winning season, pointing to the player's record-breaking passing yards. This argument is flawed, however, because the coach assumes the quarterback will have the same elite offensive line protecting him here as he did in college.</w:t>
      </w:r>
    </w:p>
    <w:p>
      <w:r>
        <w:t>Reveal Button</w:t>
      </w:r>
    </w:p>
    <w:p>
      <w:r>
        <w:t>Type: Questioning an Assumption</w:t>
      </w:r>
    </w:p>
    <w:p>
      <w:r>
        <w:t>Justification: The author accepts the premise (the quarterback's record-breaking passing yards) but severs the bridge to the conclusion. They expose the coach's unstated leap that past performance in a perfect environment guarantees future success in a new, unproven environment.</w:t>
      </w:r>
    </w:p>
    <w:p>
      <w:r>
        <w:t>Module 5:</w:t>
      </w:r>
    </w:p>
    <w:p>
      <w:r>
        <w:t>Module 5, Lesson 4: The King of Informal Logic: Causation</w:t>
      </w:r>
    </w:p>
    <w:p>
      <w:r>
        <w:t>So far we have covered different types of informal arguments, but there is one type of informal argument that has its very own type of logic: Causal logic.</w:t>
      </w:r>
    </w:p>
    <w:p>
      <w:r>
        <w:t>Up to this point, our logical deep dives have centered around the formal stuff—sets, conditional arrows, and rigid boundaries. In the universe of formal logic, rules are absolute. But causal logic operates differently. It is entirely informal. This means that a causal argument will never be perfectly "valid." Even if every single premise an author gives you is completely true, those premises will never 100% guarantee the truth of the conclusion.</w:t>
      </w:r>
    </w:p>
    <w:p>
      <w:r>
        <w:t>Because causal arguments deal with the messy real world, there is a hard ceiling on their logical strength. However, you shouldn't mistake that ceiling for weakness. Just because a causal claim isn't mathematically perfect doesn't mean it's flimsy. There is a massive amount of room on the spectrum for a causal argument to be incredibly strong, highly persuasive, and totally reasonable.</w:t>
      </w:r>
    </w:p>
    <w:p>
      <w:r>
        <w:t>We spend so much time on causal logic because even though it’s a huge part of the test, its importance goes way beyond that. Causal reasoning is simply the study of how the actual world works. It is the language of problem-solving.</w:t>
      </w:r>
    </w:p>
    <w:p>
      <w:r>
        <w:t>When you ask yourself, "Will adopting this new study routine actually increase my GPA?" you are investigating a cause and an effect. When a litigator asks "Did the negligence of the manufacturer result in the engine failure?" they are hunting for a cause. When you wonder, "Will moving to a new city make me happier?" you are looking for the causal triggers of happiness.</w:t>
      </w:r>
    </w:p>
    <w:p>
      <w:r>
        <w:t>Understanding how to navigate, attack, and defend these cause-and-effect relationships is critical for stealing points on test day, but it is also the foundational skill for your entire professional career. The LSAT knows this, which is why a massive portion of the arguments you face will rely entirely on causal logic.</w:t>
      </w:r>
    </w:p>
    <w:p>
      <w:r>
        <w:t>Recap: Causal logic is informal, meaning it can never be 100% logically valid or guaranteed. However, while it has a ceiling on its absolute certainty, causal arguments can still be incredibly strong. Because it mirrors the cause-and-effect problem-solving required in the real world, it is one of the most heavily tested concepts on the exam.</w:t>
      </w:r>
    </w:p>
    <w:p>
      <w:r>
        <w:t>Module 5:</w:t>
      </w:r>
    </w:p>
    <w:p>
      <w:r>
        <w:t>Module 5, Lesson 5: The Phenomenon &amp; The Hypothesis</w:t>
      </w:r>
    </w:p>
    <w:p>
      <w:r>
        <w:t>Causation really just boils down to connecting two dots: what happened (the effect), and why it happened (the cause). To master causal logic on the LSAT, you have to be able to instantly tell these two dots apart.</w:t>
      </w:r>
    </w:p>
    <w:p>
      <w:r>
        <w:t>Let's slow down and look at the exact words we use in the lab to describe them.</w:t>
      </w:r>
    </w:p>
    <w:p>
      <w:r>
        <w:t>What is a Phenomenon?</w:t>
      </w:r>
    </w:p>
    <w:p>
      <w:r>
        <w:t>"Phenomenon" is just a fancy word for an observed fact or an event. It is simply stuff happening out in the world.</w:t>
      </w:r>
    </w:p>
    <w:p>
      <w:r>
        <w:t>A phenomenon can be a massive economic shift, or it can be something incredibly simple and mundane. Let's look at a few basic examples.</w:t>
      </w:r>
    </w:p>
    <w:p>
      <w:r>
        <w:t>You walk into your garage and see that your bicycle tire is completely flat.</w:t>
      </w:r>
    </w:p>
    <w:p>
      <w:r>
        <w:t>You put a batch of cookies in the oven for the exact time the recipe said, but they come out completely burnt.</w:t>
      </w:r>
    </w:p>
    <w:p>
      <w:r>
        <w:t>A company launches a highly anticipated new product, and their stock price immediately plummets by 15%.</w:t>
      </w:r>
    </w:p>
    <w:p>
      <w:r>
        <w:t>In all three of those scenarios, we are just looking at raw facts. That is all a phenomenon is: an undeniable fact or event.</w:t>
      </w:r>
    </w:p>
    <w:p>
      <w:r>
        <w:t>Now, most of the phenomena happening around you right now—like the hum of your refrigerator or the wind blowing outside—are totally boring. You don't care about them because they don't demand an explanation. On the LSAT and often in real life, we only care about the interesting phenomena. 500 penguins go missing in Antarctica. Your friend profited 400% in the stock market yesterday. A volcano erupted in the U.S. last week. We care about the events that make you stop, look at the mess, and ask, "Wait, why did that happen?"</w:t>
      </w:r>
    </w:p>
    <w:p>
      <w:r>
        <w:t>The Hypothesis</w:t>
      </w:r>
    </w:p>
    <w:p>
      <w:r>
        <w:t>When you see a flat tire or burnt cookies, your brain immediately wants to know why it happened. The complete, true story of why an event occurred is the explanation.</w:t>
      </w:r>
    </w:p>
    <w:p>
      <w:r>
        <w:t>The problem is that you rarely know the absolute truth right away behind a phenomenon occurring. Instead, you have to make an educated guess based on the information at hand. In logic, a potential explanation for a phenomenon is called a hypothesis. Because a hypothesis is just a story we invent to try and make sense of a fact, there are usually several different guesses competing to be the winner. We see this a ton on the LSAT.</w:t>
      </w:r>
    </w:p>
    <w:p>
      <w:r>
        <w:t>Let's go back to your flat bike tire.</w:t>
      </w:r>
    </w:p>
    <w:p>
      <w:r>
        <w:t>You walk into your garage and see that your bicycle tire is completely flat.</w:t>
      </w:r>
    </w:p>
    <w:p>
      <w:r>
        <w:t>The flat tire itself is the phenomenon. It is a fact. Now, let's look at three competing hypotheses to explain that fact:</w:t>
      </w:r>
    </w:p>
    <w:p>
      <w:r>
        <w:t>Hypothesis 1: You ran over a sharp nail during your last ride.</w:t>
      </w:r>
    </w:p>
    <w:p>
      <w:r>
        <w:t>Hypothesis 2: The air valve is loose and slowly leaked overnight.</w:t>
      </w:r>
    </w:p>
    <w:p>
      <w:r>
        <w:t>Hypothesis 3: Your annoying little brother let the air out as a prank.</w:t>
      </w:r>
    </w:p>
    <w:p>
      <w:r>
        <w:t>All three of these are valid, competing hypotheses. They are all possible stories that could perfectly explain why the tire is flat. At this stage, we don't know which one is the true explanation, but we know they are all trying to answer the exact same "Why?" question. Using new information can help us deduce which hypothesis is stronger than the others.</w:t>
      </w:r>
    </w:p>
    <w:p>
      <w:r>
        <w:t>(A quick rule: The LSAT operates strictly in the real world. For a hypothesis to even be considered, it must be testable. You cannot guess that a ghost let the air out of your tire. If you can't check the real world to see if it is true, the LSAT doesn't care about it.)</w:t>
      </w:r>
    </w:p>
    <w:p>
      <w:r>
        <w:t>The LSAT Trap</w:t>
      </w:r>
    </w:p>
    <w:p>
      <w:r>
        <w:t>Here is why knowing the difference between a phenomenon and a hypothesis is the secret to crushing causal questions. You have to treat them completely differently.</w:t>
      </w:r>
    </w:p>
    <w:p>
      <w:r>
        <w:t>The Phenomenon is a fact. You cannot argue with it. If an LSAT stimulus tells you that a startup's revenue dropped by 40% last quarter, you must accept it as absolute truth. Do not waste time wondering if the accountants made a mistake.</w:t>
      </w:r>
    </w:p>
    <w:p>
      <w:r>
        <w:t>The Hypothesis is just a potential explanation. The LSAT authors will try to trick you by presenting their potential explanation in an argument as if it is a proven fact. A stimulus will confidently claim, "Revenue dropped by 40%. Therefore, it was caused by the new marketing campaign."</w:t>
      </w:r>
    </w:p>
    <w:p>
      <w:r>
        <w:t>Your job is to violently separate the two. You accept the fact (the revenue dropped), but you must doubt the guess. The author is simply pointing at a revenue drop and arrogantly declaring that it must have been a flawed campaign. To beat the question, you don't fight the fact—you just have to realize that the author's story isn't the only one that makes sense. It could have been an executive member public scandal. It could have been any one of the other 347 possibilities. Don’t fall for the trap of just believing what an argument says, I want to train you to become skeptical as a logician, and question the hypotheses you encounter.</w:t>
      </w:r>
    </w:p>
    <w:p>
      <w:r>
        <w:t>Recap: Causal logic starts with a phenomenon, which is a raw, undeniable fact or event. When attempting to explain a phenomenon, we propose a hypothesis—a testable, potential causal story that attempts to explain the facts. You must accept the phenomenon as absolute truth, but remember that the hypothesis is always just a vulnerable, competing guess.</w:t>
      </w:r>
    </w:p>
    <w:p>
      <w:r>
        <w:t>Module 5:</w:t>
      </w:r>
    </w:p>
    <w:p>
      <w:r>
        <w:t>Module 5, Lesson 6: Evaluating Hypotheses</w:t>
      </w:r>
    </w:p>
    <w:p>
      <w:r>
        <w:t>When an LSAT author presents a phenomenon and slaps a hypothesis onto it, they are asking you to blindly believe their story. Your job is to test the hypothesis to see if it actually holds up, or if it crumbles under pressure.</w:t>
      </w:r>
    </w:p>
    <w:p>
      <w:r>
        <w:t>In causal logic, we have five primary tools to evaluate whether a guess is rock-solid or totally flawed.</w:t>
      </w:r>
    </w:p>
    <w:p>
      <w:r>
        <w:t>To make this incredibly easy to understand, let's look at an everyday scenario that we have all experienced.</w:t>
      </w:r>
    </w:p>
    <w:p>
      <w:r>
        <w:t>The Phenomenon (The Fact): Your smartphone battery suddenly starts dying by noon every day.</w:t>
      </w:r>
    </w:p>
    <w:p>
      <w:r>
        <w:t>The Hypothesis (The Guess): You downloaded a new software update yesterday, so you guess the update is causing the battery drain.</w:t>
      </w:r>
    </w:p>
    <w:p>
      <w:r>
        <w:t>In causal logic, we have five primary tools to evaluate whether that guess is rock-solid or totally flawed.</w:t>
      </w:r>
    </w:p>
    <w:p>
      <w:r>
        <w:t>1. The Timeline</w:t>
      </w:r>
    </w:p>
    <w:p>
      <w:r>
        <w:t>This is the most basic rule of the universe, but the LSAT hopes you will forget it under the pressure of a ticking clock: A cause must always happen before its effect. Time only moves in one direction.</w:t>
      </w:r>
    </w:p>
    <w:p>
      <w:r>
        <w:t>If an author claims that A caused B, you can instantly test that hypothesis by auditing the timeline. The test-makers will frequently try to slip a reversed timeline past you.</w:t>
      </w:r>
    </w:p>
    <w:p>
      <w:r>
        <w:t>The Test: You check your battery health graph to see when the battery started being impacted.</w:t>
      </w:r>
    </w:p>
    <w:p>
      <w:r>
        <w:t>Potential Finding (Strengthens Hypothesis): You realize the steep drop-offs actually started almost immediately after the software update was installed.</w:t>
      </w:r>
    </w:p>
    <w:p>
      <w:r>
        <w:t>Potential Finding (Weakens Hypothesis): You realize the steep drop-offs actually started two weeks ago. However, you only installed the new software update yesterday.</w:t>
      </w:r>
    </w:p>
    <w:p>
      <w:r>
        <w:t>If you discover that the "effect" actually started before the supposed "cause" even existed, the hypothesis is totally invalid. The software update could not possibly have caused a battery drain that started fourteen days before the update was even on your phone. If the sequence of events is backward, the argument instantly falls apart. The software update cannot cause a problem that started two weeks ago. On the flip side, if the timeline lines up perfectly, the hypothesis survives its first major hurdle and becomes much more probable. So in this way, understanding the timeline of events can be extremely effective in evaluating the viability of an hypothesis.</w:t>
      </w:r>
    </w:p>
    <w:p>
      <w:r>
        <w:t>2. Actual Data</w:t>
      </w:r>
    </w:p>
    <w:p>
      <w:r>
        <w:t>Before you start looking outside for answers, look right at the problem. Different mechanical stories leave different types of physical or data-driven evidence behind. You can evaluate a guess by opening up the hood and looking for the direct traces left by the cause.</w:t>
      </w:r>
    </w:p>
    <w:p>
      <w:r>
        <w:t>The Test: You open your phone's internal settings and check the raw battery consumption chart to see exactly what is draining the power.</w:t>
      </w:r>
    </w:p>
    <w:p>
      <w:r>
        <w:t>Potential Finding (Strengthens Hypothesis): The data shows that the "Operating System" (the software) is consuming 80% of your power.</w:t>
      </w:r>
    </w:p>
    <w:p>
      <w:r>
        <w:t>Potential Finding (Weakens Hypothesis): The data shows that a new background game you downloaded is eating 80% of your battery, while the Operating System is barely using 5%.</w:t>
      </w:r>
    </w:p>
    <w:p>
      <w:r>
        <w:t>This tool works by removing major guesswork. Instead of debating theories, you are checking the physical reality of the mechanism. If the data points directly at your suspected cause, the argument is incredibly strong. But if the physical fingerprints point to a completely different culprit, your original guess is severely weakened, because the evidence contradicts the story you are trying to tell.</w:t>
      </w:r>
    </w:p>
    <w:p>
      <w:r>
        <w:t>3. Other Hypotheses</w:t>
      </w:r>
    </w:p>
    <w:p>
      <w:r>
        <w:t>Once you check the immediate facts, you start brainstorming. The easiest way to weaken it is to simply offer a different explanation that also fits the facts perfectly.</w:t>
      </w:r>
    </w:p>
    <w:p>
      <w:r>
        <w:t>The Test: You look around to see if there are any other logical stories that could explain why the phone is dying by noon.</w:t>
      </w:r>
    </w:p>
    <w:p>
      <w:r>
        <w:t>Potential Finding (Strengthens Hypothesis): You check your wall charger, and it works perfectly. You check your battery health, and it is at 100% capacity. You have downloaded zero new apps.</w:t>
      </w:r>
    </w:p>
    <w:p>
      <w:r>
        <w:t>Potential Finding (Weakens Hypothesis): You realize the wall charger you use every night is now frayed and is actually only charging your phone to 40% while you sleep.</w:t>
      </w:r>
    </w:p>
    <w:p>
      <w:r>
        <w:t>This is the most common evaluative tool tested on the LSAT. You do not have to prove the author's guess is 100% false to win the debate; you just have to show that there are other viable options on the table that may be better supported by the data. By introducing a highly probable alternative (a broken charger), the original software update theory immediately loses its likelihood. Conversely, if you can systematically eliminate all the other hypotheses, your original guess becomes the only viable one in town, making it extremely strong.</w:t>
      </w:r>
    </w:p>
    <w:p>
      <w:r>
        <w:t>4. Consistency</w:t>
      </w:r>
    </w:p>
    <w:p>
      <w:r>
        <w:t>If a hypothesis accurately describes how the world works, it shouldn't just be a one-time freak accident. It should produce the exact same results in similar situations. Causation implies a reproducible pattern. If A causes B over here, A should likely cause B over there.</w:t>
      </w:r>
    </w:p>
    <w:p>
      <w:r>
        <w:t>The Test: You text a friend who has the exact same model of phone and downloaded the exact same update yesterday. You ask how his battery is doing.</w:t>
      </w:r>
    </w:p>
    <w:p>
      <w:r>
        <w:t>Potential Finding (Strengthens Hypothesis): He replies that his battery is also suddenly dying by noon.</w:t>
      </w:r>
    </w:p>
    <w:p>
      <w:r>
        <w:t>Potential Finding (Weakens Hypothesis): He replies that his phone is lasting all day with zero issues.</w:t>
      </w:r>
    </w:p>
    <w:p>
      <w:r>
        <w:t>This tool evaluates the strength of a hypothesis by checking for a pattern. If a suspected cause only produces the effect once, and completely fails to do it in identical scenarios, it probably isn't the true driver of the problem. However, if the software update consistently ruins the battery life on every identical phone it touches, the probability of your hypothesis being correct skyrockets, since we have been able to establish consistency across different instances.</w:t>
      </w:r>
    </w:p>
    <w:p>
      <w:r>
        <w:t>5. The Future Test</w:t>
      </w:r>
    </w:p>
    <w:p>
      <w:r>
        <w:t>If a hypothesis actually explains how a relationship works, you should be able to use it to predict the future. A true causal relationship allows you to forecast outcomes. If you actively remove the suspected cause, the effect should theoretically disappear.</w:t>
      </w:r>
    </w:p>
    <w:p>
      <w:r>
        <w:t>The Test: You predict that if you delete the software update and roll the phone back to yesterday's older software, the battery life should return to normal tomorrow. You perform the rollback to test your prediction.</w:t>
      </w:r>
    </w:p>
    <w:p>
      <w:r>
        <w:t>Potential Finding (Strengthens Hypothesis): The very next day, your battery easily lasts until bedtime.</w:t>
      </w:r>
    </w:p>
    <w:p>
      <w:r>
        <w:t>Potential Finding (Weakens Hypothesis): The next day, the battery still dies by noon.</w:t>
      </w:r>
    </w:p>
    <w:p>
      <w:r>
        <w:t>This evaluates the hypothesis by putting it into action. If you actively remove the suspected cause and the problem instantly vanishes, your prediction was completely correct, which heavily supports the hypothesis. But if you remove the cause and the problem is still sitting right there staring at you, your experiment just proved that the software update was innocent all along, forcing you to look for a new explanation.</w:t>
      </w:r>
    </w:p>
    <w:p>
      <w:r>
        <w:t>Recap: You never blindly accept an author's explanation. You systematically test their Hypothesis using five core evaluative tools: The Timeline, Actual Data, Other Hypotheses, Consistency, and The Future Test. By auditing the order of events, looking for physical evidence, brainstorming alternative guesses, checking for reproducible patterns, or predicting future outcomes, you can confidently evaluate the strength of any causal argument the LSAT throws at you.</w:t>
      </w:r>
    </w:p>
    <w:p>
      <w:r>
        <w:t>Module 5:</w:t>
      </w:r>
    </w:p>
    <w:p>
      <w:r>
        <w:t>Module 5, Lesson 7: What’s Actually Causal?</w:t>
      </w:r>
    </w:p>
    <w:p>
      <w:r>
        <w:t>When reading an LSAT stimulus, you have to pay very close attention to the exact verbs the author uses. The test-makers love to play a specific vocabulary trick: they will try to blur the line between a word that means "this made that happen" and a word that just means "these two things often happen at the same time."</w:t>
      </w:r>
    </w:p>
    <w:p>
      <w:r>
        <w:t>To beat the test, you have to split these words into two distinct buckets: Causal Language or Tendency Language.</w:t>
      </w:r>
    </w:p>
    <w:p>
      <w:r>
        <w:t>Bucket 1: Causal Language</w:t>
      </w:r>
    </w:p>
    <w:p>
      <w:r>
        <w:t>Causal language is aggressive. When an author uses these words, they are asserting a direct mechanism. They are claiming that one variable is the boss, and it actively reaches out and changes the other variable. It implies that if you change the "cause," the "effect" is going to follow as a result.</w:t>
      </w:r>
    </w:p>
    <w:p>
      <w:r>
        <w:t>Think of causal language like a remote control. You press a button, and it forces the television to turn on. One thing actively creates the other.</w:t>
      </w:r>
    </w:p>
    <w:p>
      <w:r>
        <w:t>The Causal Keywords:</w:t>
      </w:r>
    </w:p>
    <w:p>
      <w:r>
        <w:t>Causes</w:t>
      </w:r>
    </w:p>
    <w:p>
      <w:r>
        <w:t>Leads to</w:t>
      </w:r>
    </w:p>
    <w:p>
      <w:r>
        <w:t>Results in</w:t>
      </w:r>
    </w:p>
    <w:p>
      <w:r>
        <w:t>Affects / Impacts / Influences</w:t>
      </w:r>
    </w:p>
    <w:p>
      <w:r>
        <w:t>Produces / Creates</w:t>
      </w:r>
    </w:p>
    <w:p>
      <w:r>
        <w:t>Determines / Triggers</w:t>
      </w:r>
    </w:p>
    <w:p>
      <w:r>
        <w:t>Increases / Reduces</w:t>
      </w:r>
    </w:p>
    <w:p>
      <w:r>
        <w:t>Prevents / Inhibits</w:t>
      </w:r>
    </w:p>
    <w:p>
      <w:r>
        <w:t>Examples of Causal Language:</w:t>
      </w:r>
    </w:p>
    <w:p>
      <w:r>
        <w:t>"Pushing the gas pedal makes the car accelerate." (The pedal directly forces the car to move).</w:t>
      </w:r>
    </w:p>
    <w:p>
      <w:r>
        <w:t>"Eating too much sugar leads to cavities." (The sugar actively damages the teeth).</w:t>
      </w:r>
    </w:p>
    <w:p>
      <w:r>
        <w:t>"Putting on a heavy coat increases your body heat." (The coat does the physical work of trapping heat).</w:t>
      </w:r>
    </w:p>
    <w:p>
      <w:r>
        <w:t>"Smoking cigarettes causes lung cancer." (The smoke physically damages the lungs).</w:t>
      </w:r>
    </w:p>
    <w:p>
      <w:r>
        <w:t>When an author uses these words, they are making a very bold claim about how the world works. They are stating that an exact, direct cause-and-effect relationship exists.</w:t>
      </w:r>
    </w:p>
    <w:p>
      <w:r>
        <w:t>Bucket 2: Tendency Language</w:t>
      </w:r>
    </w:p>
    <w:p>
      <w:r>
        <w:t>Tendency language is gentle and observant. When an author uses these words, they are not claiming that one thing created the other. They are simply identifying a relationship, a pattern, or a coincidence.</w:t>
      </w:r>
    </w:p>
    <w:p>
      <w:r>
        <w:t>Think of tendency language like spotting two friends who always hang out together. If you see one friend, you will probably see the other. You have no idea who called who, or who is the boss of the group. You just know they show up at the same time.</w:t>
      </w:r>
    </w:p>
    <w:p>
      <w:r>
        <w:t>The Tendency Keywords:</w:t>
      </w:r>
    </w:p>
    <w:p>
      <w:r>
        <w:t>Associated with</w:t>
      </w:r>
    </w:p>
    <w:p>
      <w:r>
        <w:t>Linked to / Connected to</w:t>
      </w:r>
    </w:p>
    <w:p>
      <w:r>
        <w:t>Correlated with</w:t>
      </w:r>
    </w:p>
    <w:p>
      <w:r>
        <w:t>Related to</w:t>
      </w:r>
    </w:p>
    <w:p>
      <w:r>
        <w:t>Tends to</w:t>
      </w:r>
    </w:p>
    <w:p>
      <w:r>
        <w:t>Likely to</w:t>
      </w:r>
    </w:p>
    <w:p>
      <w:r>
        <w:t>Predicts</w:t>
      </w:r>
    </w:p>
    <w:p>
      <w:r>
        <w:t>Examples of Tendency Language:</w:t>
      </w:r>
    </w:p>
    <w:p>
      <w:r>
        <w:t>"People who carry umbrellas tend to wear rainboots." (The umbrella doesn't force the boots onto your feet; they could just show up on rainy days together).</w:t>
      </w:r>
    </w:p>
    <w:p>
      <w:r>
        <w:t>"Eating ice cream is linked to getting a sunburn." (Ice cream doesn't produce sunburns; people may happen to do both of those things during the summer).</w:t>
      </w:r>
    </w:p>
    <w:p>
      <w:r>
        <w:t>"Having a pet dog is associated with waking up early." (The dog might wake you up, or you might just be a morning person who likes dogs. We just know the two facts are connected).</w:t>
      </w:r>
    </w:p>
    <w:p>
      <w:r>
        <w:t>"Smoking cigarettes is associated with lung cancer." (This just means we notice that smokers frequently get lung cancer; it stops short of claiming the smoke actively does the damage).</w:t>
      </w:r>
    </w:p>
    <w:p>
      <w:r>
        <w:t>When an author uses these words, they leave a ton of room for other explanations. They are just pointing out a statistical trend or an observational pattern, without blaming one thing for causing the other.</w:t>
      </w:r>
    </w:p>
    <w:p>
      <w:r>
        <w:t>The Side-by-Side Comparison</w:t>
      </w:r>
    </w:p>
    <w:p>
      <w:r>
        <w:t>To truly master this, look at how simply changing the verb completely changes the meaning of the exact same sentence.</w:t>
      </w:r>
    </w:p>
    <w:p>
      <w:r>
        <w:t>Sentence A: "Playing video games before bed results in a bad night of sleep."</w:t>
      </w:r>
    </w:p>
    <w:p>
      <w:r>
        <w:t>The Meaning: This is a direct Causal Claim. The author is saying video games act like a poison to your sleep. If you remove the video games, your sleep should instantly get better.</w:t>
      </w:r>
    </w:p>
    <w:p>
      <w:r>
        <w:t>Sentence B: "Playing video games before bed is associated with a bad night of sleep."</w:t>
      </w:r>
    </w:p>
    <w:p>
      <w:r>
        <w:t>The Meaning: This is a Tendency. The author is just noticing a pattern. Maybe the games keep you awake, or maybe you are only playing games because you already have insomnia and can't sleep anyway. The author isn't blaming the games; they are just saying both things are in the room at the same time.</w:t>
      </w:r>
    </w:p>
    <w:p>
      <w:r>
        <w:t>Recap: You must separate action words from observation words. Causal Language (causes, produces, reduces) asserts that one thing directly changes another. Tendency Language (tends to, linked to, associated with) simply identifies a pattern where two things happen together, without claiming that one created the other.</w:t>
      </w:r>
    </w:p>
    <w:p>
      <w:r>
        <w:t>Module 5:</w:t>
      </w:r>
    </w:p>
    <w:p>
      <w:r>
        <w:t>Module 5, Lesson 8: Rep Work: Auditing Causal Claims</w:t>
      </w:r>
    </w:p>
    <w:p>
      <w:r>
        <w:t>It is time to put your vocabulary radar to the test. In this exercise, we are looking at 10 different statements.</w:t>
      </w:r>
    </w:p>
    <w:p>
      <w:r>
        <w:t>Instructions: For each statement, you must determine whether the author is asserting a Causal Claim (meaning one thing actively changes another) or a Tendency/Non-Causal Claim (meaning two things just happen to exist at the same time, or it is just a statement of fact).</w:t>
      </w:r>
    </w:p>
    <w:p>
      <w:r>
        <w:t>Do not ask yourself if a cause might exist in real life. Only ask yourself what the specific words in the sentence are doing. Look directly at the verbs.</w:t>
      </w:r>
    </w:p>
    <w:p>
      <w:r>
        <w:t>Once you have locked in your answer, click the reveal button to see if you correctly identified the language.</w:t>
      </w:r>
    </w:p>
    <w:p>
      <w:r>
        <w:t>Example #1</w:t>
      </w:r>
    </w:p>
    <w:p>
      <w:r>
        <w:t>People who drink green tea every morning are less likely to develop heart disease later in life.</w:t>
      </w:r>
    </w:p>
    <w:p>
      <w:r>
        <w:t>Reveal Button</w:t>
      </w:r>
    </w:p>
    <w:p>
      <w:r>
        <w:t>Type: Not Causal (Tendency)</w:t>
      </w:r>
    </w:p>
    <w:p>
      <w:r>
        <w:t>Justification: Look closely at the phrase "are less likely to." This is just a math observation. The author is simply looking at a group of people with healthy hearts and noticing that a lot of them drink green tea. The sentence never actually says the tea did the work to fix their hearts. What if people who drink green tea also happen to do lots of yoga and eat healthy salads? The sentence just points out a pattern; it doesn't posit that the tea causes greater heart health.</w:t>
      </w:r>
    </w:p>
    <w:p>
      <w:r>
        <w:t>Example #2</w:t>
      </w:r>
    </w:p>
    <w:p>
      <w:r>
        <w:t>Drinking a cup of green tea every morning reduces the risk of heart disease.</w:t>
      </w:r>
    </w:p>
    <w:p>
      <w:r>
        <w:t>Reveal Button</w:t>
      </w:r>
    </w:p>
    <w:p>
      <w:r>
        <w:t>Type: Causal</w:t>
      </w:r>
    </w:p>
    <w:p>
      <w:r>
        <w:t>Justification: The main verb here is "reduces." "Reduces" is an action word. It means something is actively doing work to shrink something else down. In this sentence, the author is boldly claiming that the green tea is acting like medicine, going into the body and physically destroying the risk of heart disease. Because it claims the tea is taking direct action, it is a causal claim.</w:t>
      </w:r>
    </w:p>
    <w:p>
      <w:r>
        <w:t>Example #3</w:t>
      </w:r>
    </w:p>
    <w:p>
      <w:r>
        <w:t>Professional basketball players tend to be much taller than the average population.</w:t>
      </w:r>
    </w:p>
    <w:p>
      <w:r>
        <w:t>Reveal Button</w:t>
      </w:r>
    </w:p>
    <w:p>
      <w:r>
        <w:t>Type: Not Causal (Tendency)</w:t>
      </w:r>
    </w:p>
    <w:p>
      <w:r>
        <w:t>Justification: The phrase "tend to be" just tells us what these players look like. It is an observation. Think about it: does playing basketball magically stretch your bones and make you grow taller? No! It just means that if you look at an NBA court, you will see a lot of tall people. The two things (playing basketball and being tall) just show up together. The sentence does not claim that the sport caused the height.</w:t>
      </w:r>
    </w:p>
    <w:p>
      <w:r>
        <w:t>Example #4</w:t>
      </w:r>
    </w:p>
    <w:p>
      <w:r>
        <w:t>Eating a massive meal full of carbohydrates triggers a mid-afternoon energy crash.</w:t>
      </w:r>
    </w:p>
    <w:p>
      <w:r>
        <w:t>Reveal Button</w:t>
      </w:r>
    </w:p>
    <w:p>
      <w:r>
        <w:t>Type: Causal</w:t>
      </w:r>
    </w:p>
    <w:p>
      <w:r>
        <w:t>Justification: Look at the verb: "triggers." The author is stating that the heavy meal acts exactly like that trigger, actively forcing your body's energy levels to shoot downward. Because the food is directly forcing the crash to happen, it is a causal claim.</w:t>
      </w:r>
    </w:p>
    <w:p>
      <w:r>
        <w:t>Example #5</w:t>
      </w:r>
    </w:p>
    <w:p>
      <w:r>
        <w:t>Every time the power goes out in the neighborhood, the dog in the house next door starts barking.</w:t>
      </w:r>
    </w:p>
    <w:p>
      <w:r>
        <w:t>Reveal Button</w:t>
      </w:r>
    </w:p>
    <w:p>
      <w:r>
        <w:t>Type: Not Causal (Statement of Fact)</w:t>
      </w:r>
    </w:p>
    <w:p>
      <w:r>
        <w:t>Justification: This sentence just gives you a timeline. Event A happens (the power goes out), and then Event B happens (the dog barks). But the author never actually uses a word that says the power outage made the dog bark. The sentence just tells you what happened in order, it doesn't try to explain why it happened.</w:t>
      </w:r>
    </w:p>
    <w:p>
      <w:r>
        <w:t>Example #6</w:t>
      </w:r>
    </w:p>
    <w:p>
      <w:r>
        <w:t>Regularly lifting heavy weights increases a person's overall bone density.</w:t>
      </w:r>
    </w:p>
    <w:p>
      <w:r>
        <w:t>Reveal Button</w:t>
      </w:r>
    </w:p>
    <w:p>
      <w:r>
        <w:t>Type: Causal</w:t>
      </w:r>
    </w:p>
    <w:p>
      <w:r>
        <w:t>Justification: The verb is "increases." Just like "reduces," this is a word that describes heavy lifting (literally). The author is directly asserting that the physical action of lifting the weights alters your body and builds thicker bones. Because the weights are actively creating the new bone density, this is a causal claim.</w:t>
      </w:r>
    </w:p>
    <w:p>
      <w:r>
        <w:t>Example #7</w:t>
      </w:r>
    </w:p>
    <w:p>
      <w:r>
        <w:t>High levels of daily stress are strongly associated with poor sleep quality.</w:t>
      </w:r>
    </w:p>
    <w:p>
      <w:r>
        <w:t>Reveal Button</w:t>
      </w:r>
    </w:p>
    <w:p>
      <w:r>
        <w:t>Type: Not Causal (Tendency)</w:t>
      </w:r>
    </w:p>
    <w:p>
      <w:r>
        <w:t>Justification: The phrase "associated with" is one of the most famous tendency markers on the LSAT. It simply means "these two things hang out together." The author is just pointing out that stressed people often sleep poorly. But notice how they stop short of saying the stress creates the bad sleep. It is highly possible that sleeping poorly is actually what causes you to feel stressed the next day! The sentence leaves it completely open and doesn't pick a definite cause.</w:t>
      </w:r>
    </w:p>
    <w:p>
      <w:r>
        <w:t>Example #8</w:t>
      </w:r>
    </w:p>
    <w:p>
      <w:r>
        <w:t>Most university students experience elevated anxiety when it is the week of final exams.</w:t>
      </w:r>
    </w:p>
    <w:p>
      <w:r>
        <w:t>Reveal Button</w:t>
      </w:r>
    </w:p>
    <w:p>
      <w:r>
        <w:t>Type: Not Causal (Tendency)</w:t>
      </w:r>
    </w:p>
    <w:p>
      <w:r>
        <w:t>Justification: Notice the careful phrasing here. The students experience anxiety when it is the week of exams. This just tells you the time and the place that the anxiety happens. It does not actively say the exam paper itself caused the anxiety. Maybe the students are super anxious because they stay up until 4:00 AM drinking five energy drinks every night that week. The sentence tells us when they feel bad, but it does not claim the exams forced them to feel bad.</w:t>
      </w:r>
    </w:p>
    <w:p>
      <w:r>
        <w:t>Example #9</w:t>
      </w:r>
    </w:p>
    <w:p>
      <w:r>
        <w:t>Installing a visible security camera system deters burglars from targeting your home.</w:t>
      </w:r>
    </w:p>
    <w:p>
      <w:r>
        <w:t>Reveal Button</w:t>
      </w:r>
    </w:p>
    <w:p>
      <w:r>
        <w:t>Type: Causal</w:t>
      </w:r>
    </w:p>
    <w:p>
      <w:r>
        <w:t>Justification: The verb is "deters." Deters means to actively push someone away or stop them from doing something. In this sentence, the camera is acting like security at an event, actively scaring the burglars away. Because the camera is taking direct action to change the burglars' behaviour, it is a causal claim.</w:t>
      </w:r>
    </w:p>
    <w:p>
      <w:r>
        <w:t>Example #10</w:t>
      </w:r>
    </w:p>
    <w:p>
      <w:r>
        <w:t>A sudden drop in temperature generally happens before a severe snowstorm.</w:t>
      </w:r>
    </w:p>
    <w:p>
      <w:r>
        <w:t>Reveal Button</w:t>
      </w:r>
    </w:p>
    <w:p>
      <w:r>
        <w:t>Type: Not Causal (Statement of Fact)</w:t>
      </w:r>
    </w:p>
    <w:p>
      <w:r>
        <w:t>Justification: The phrase "happens before" simply gives you a schedule. The author is just telling you the order of events: first it gets cold, then the snow arrives. But stating that one thing happens before another is never enough to prove cause. Think about it: Tuesday always happens before Wednesday. Does that mean Tuesday causes Wednesday? No, they are just in a sequence. This sentence is just observing the weather schedule, not claiming the cold temperature magically created the snow.</w:t>
      </w:r>
    </w:p>
    <w:p>
      <w:r>
        <w:t>Module 5:</w:t>
      </w:r>
    </w:p>
    <w:p>
      <w:r>
        <w:t>Module 5, Lesson 9: Causal Chains</w:t>
      </w:r>
    </w:p>
    <w:p>
      <w:r>
        <w:t>Sometimes, arguments make causal claims that connect two things that seem completely unrelated. When they state their hypothesis, your immediate, natural reaction is to squint your eyes and ask, "Wait... how?"</w:t>
      </w:r>
    </w:p>
    <w:p>
      <w:r>
        <w:t>Imagine your little brother comes inside, points to his bicycle with a completely flat tire, and hypothesizes:</w:t>
      </w:r>
    </w:p>
    <w:p>
      <w:r>
        <w:t>Leaving the garage door open yesterday caused my tire to go flat.</w:t>
      </w:r>
    </w:p>
    <w:p>
      <w:r>
        <w:t>On the surface, that sounds like an illogical leap. A garage door is just a piece of wood and metal. How does an open door poke a hole in a rubber tire?</w:t>
      </w:r>
    </w:p>
    <w:p>
      <w:r>
        <w:t>To make that hypothesis believable, your brother needs to fill in the blank space between the cause and the effect. He needs to demonstrate the Causal Mechanism.</w:t>
      </w:r>
    </w:p>
    <w:p>
      <w:r>
        <w:t>The Mechanism (Answering the "How?")</w:t>
      </w:r>
    </w:p>
    <w:p>
      <w:r>
        <w:t>A causal mechanism is simply the detailed, step-by-step story of exactly how a cause produces its effect.</w:t>
      </w:r>
    </w:p>
    <w:p>
      <w:r>
        <w:t>If your brother wants to strengthen his "open garage door" hypothesis, he needs to provide the mechanism. He could explain the following:</w:t>
      </w:r>
    </w:p>
    <w:p>
      <w:r>
        <w:t>You left the garage door open. That allowed the neighbor's dog to wander inside. The dog bumped into my dad's workbench, which knocked a box of sharp nails onto the floor. When I backed my bike out this morning, I rolled right over those spilled nails, which punctured the tire.</w:t>
      </w:r>
    </w:p>
    <w:p>
      <w:r>
        <w:t>Suddenly, the weird hypothesis makes perfect sense. By filling in the missing steps, the author has provided a clear causal mechanism.</w:t>
      </w:r>
    </w:p>
    <w:p>
      <w:r>
        <w:t>On the LSAT, if you are ever asked to strengthen a causal argument, one of the best ways to do it is to find an answer choice that clearly explains the mechanism. By proving how the first cause created the final effect, you make the author's hypothesis incredibly strong.</w:t>
      </w:r>
    </w:p>
    <w:p>
      <w:r>
        <w:t>However, this is a two-way street. If an author relies on a step-by-step story to connect their cause and effect, you can weaken their argument by poking a hole in their story. If you can prove that even one specific step in their mechanism didn't lead to the next, the connection is severed.</w:t>
      </w:r>
    </w:p>
    <w:p>
      <w:r>
        <w:t>The Causal Chain (The Domino Effect)</w:t>
      </w:r>
    </w:p>
    <w:p>
      <w:r>
        <w:t>When you look closely at a causal mechanism, you will notice something important: it operates exactly like a line of falling dominoes. We can represent this as a Causal Chain diagram.</w:t>
      </w:r>
    </w:p>
    <w:p>
      <w:r>
        <w:t>In a causal chain, the "effect" of one event instantly becomes the "cause" of the next event. Let's look at the dominoes for the bike tire:</w:t>
      </w:r>
    </w:p>
    <w:p>
      <w:r>
        <w:t>Step 1: The open door (Cause A) leads to the dog entering (Effect B).</w:t>
      </w:r>
    </w:p>
    <w:p>
      <w:r>
        <w:t>Step 2: The dog entering (Cause B) leads to the spilled nails (Effect C).</w:t>
      </w:r>
    </w:p>
    <w:p>
      <w:r>
        <w:t>Step 3: The spilled nails (Cause C) leads to the flat tire (Effect D).</w:t>
      </w:r>
    </w:p>
    <w:p>
      <w:r>
        <w:t>Even though the open door never physically touched the bike tire, the author is trying to link them together to tell a complete story. We can map this story out as a chain: A led to B, B led to C, and C led to D.</w:t>
      </w:r>
    </w:p>
    <w:p>
      <w:r>
        <w:t>A —c→ B —c→ C —c→ D</w:t>
      </w:r>
    </w:p>
    <w:p>
      <w:r>
        <w:t>Garage Open Door —c→ Dog Entering —c→ Spilled Nails —c→ Flat Tire</w:t>
      </w:r>
    </w:p>
    <w:p>
      <w:r>
        <w:t>But remember, because this is just a potential explanation about what occurred, we cannot guarantee that A caused D. We are simply expressing the author's story as a chain of events so we can look at it clearly on the page.</w:t>
      </w:r>
    </w:p>
    <w:p>
      <w:r>
        <w:t>How to Evaluate the Chain</w:t>
      </w:r>
    </w:p>
    <w:p>
      <w:r>
        <w:t>The test-makers will frequently build a long causal chain to explain a phenomenon. They will set up all the dominoes perfectly to make their argument look strong.</w:t>
      </w:r>
    </w:p>
    <w:p>
      <w:r>
        <w:t>If you want to weaken that argument: you only need to break one single link in the middle of the chain. You do not need to disprove the very first cause, and you do not need to disprove the final effect. If you can simply prove that one of the intermediate dominoes didn't fall into the next one, the chain reaction stops. The chain is broken, and the final effect is completely disconnected from the first cause.</w:t>
      </w:r>
    </w:p>
    <w:p>
      <w:r>
        <w:t>Recap: A Causal Mechanism gives the step-by-step story of how a cause created an effect. Explaining this mechanism strengthens a hypothesis, while proving a step in the mechanism failed weakens it. This step-by-step story forms a Causal Chain diagram, where one effect becomes the proposed cause for the next. To weaken an argument built on a causal chain, you simply find evidence that breaks one single link in the middle.</w:t>
      </w:r>
    </w:p>
    <w:p>
      <w:r>
        <w:t>Module 5:</w:t>
      </w:r>
    </w:p>
    <w:p>
      <w:r>
        <w:t>Module 5, Lesson 10: Causal Logic vs. Conditional Logic</w:t>
      </w:r>
    </w:p>
    <w:p>
      <w:r>
        <w:t>Because causal chains line up step-by-step, it is incredibly tempting to look at them and think, "Oh, this is just Conditional Logic!" This is one of the most dangerous traps on the LSAT.</w:t>
      </w:r>
    </w:p>
    <w:p>
      <w:r>
        <w:t>Causal logic and conditional logic are two completely different worlds. If you treat a causal story like a conditional rule, the test-makers will trick you into picking the wrong answer. Here is exactly why they are different.</w:t>
      </w:r>
    </w:p>
    <w:p>
      <w:r>
        <w:t>Conditional Logic: The 100% Math Guarantee</w:t>
      </w:r>
    </w:p>
    <w:p>
      <w:r>
        <w:t>Think back to our earlier modules. Conditional logic deals in absolute, 100% mathematical guarantees. It means there are zero exceptions in the entire universe.</w:t>
      </w:r>
    </w:p>
    <w:p>
      <w:r>
        <w:t>The Conditional Rule: If you are a Golden Retriever, then you are a dog.</w:t>
      </w:r>
    </w:p>
    <w:p>
      <w:r>
        <w:t>Golden Retriever → Dog</w:t>
      </w:r>
    </w:p>
    <w:p>
      <w:r>
        <w:t>That is an absolute fact. Because it is a perfect rule, we can run logical math calculations on it, like taking the contrapositive.</w:t>
      </w:r>
    </w:p>
    <w:p>
      <w:r>
        <w:t>The Contrapositive: If you are not a dog, then you are not a Golden Retriever.</w:t>
      </w:r>
    </w:p>
    <w:p>
      <w:r>
        <w:t>/Dog → /Golden Retriever</w:t>
      </w:r>
    </w:p>
    <w:p>
      <w:r>
        <w:t>This mathematical flip works flawlessly every single time because the original rule was an absolute guarantee.</w:t>
      </w:r>
    </w:p>
    <w:p>
      <w:r>
        <w:t>Causal Logic: The Messy Real World</w:t>
      </w:r>
    </w:p>
    <w:p>
      <w:r>
        <w:t>Causal claims do not work like this. Causation lives in the messy real world. A causal claim is not a universal law of physics; it is simply an author's attempt to explain why a specific event happened.</w:t>
      </w:r>
    </w:p>
    <w:p>
      <w:r>
        <w:t>The Causal Claim: Eating three slices of spicy pizza caused my stomach to hurt.</w:t>
      </w:r>
    </w:p>
    <w:p>
      <w:r>
        <w:t>The author is not claiming that pizza mathematically guarantees a stomachache every time. They are just pointing at a phenomenon (a stomachache) and making a guess about the cause (the pizza). It is just a story about what happened this one time.</w:t>
      </w:r>
    </w:p>
    <w:p>
      <w:r>
        <w:t>The Difference Between The Two</w:t>
      </w:r>
    </w:p>
    <w:p>
      <w:r>
        <w:t>Because causal claims are just potential explanations, none of the conditional rules apply to them. There are no sufficient or necessary conditions, and you can never use a contrapositive.</w:t>
      </w:r>
    </w:p>
    <w:p>
      <w:r>
        <w:t>Let's try to apply a conditional contrapositive to the pizza story to see how quickly the logic falls apart.</w:t>
      </w:r>
    </w:p>
    <w:p>
      <w:r>
        <w:t>The Fake Contrapositive: If my stomach does not hurt, then I did not eat spicy pizza.</w:t>
      </w:r>
    </w:p>
    <w:p>
      <w:r>
        <w:t>Does that make any sense in the real world? No! Maybe you ate the exact same pizza today, but your stomach feels perfectly fine because you drank a glass of milk with it. Maybe you just have an iron stomach today.</w:t>
      </w:r>
    </w:p>
    <w:p>
      <w:r>
        <w:t>If your stomach doesn't hurt, it does not prove that the pizza was never eaten. The "math" completely fails because reality has exceptions.</w:t>
      </w:r>
    </w:p>
    <w:p>
      <w:r>
        <w:t>Recap: Never treat a cause like a condition. A conditional claim is an absolute rule where concepts like the contrapositive always work. A causal claim is a messy, real-world story explaining why something happened. Because the real world has exceptions and other possibilities, conditional rules are inapplicable to causal chains.</w:t>
      </w:r>
    </w:p>
    <w:p>
      <w:r>
        <w:t>Module 5:</w:t>
      </w:r>
    </w:p>
    <w:p>
      <w:r>
        <w:t>Module 5, Lesson 11: Rep Work: Mapping Causal Chains</w:t>
      </w:r>
    </w:p>
    <w:p>
      <w:r>
        <w:t>It is time to put your mapping skills to the test. In this exercise, we are looking at 5 different short stories.</w:t>
      </w:r>
    </w:p>
    <w:p>
      <w:r>
        <w:t>Instructions For each story, your goal is to identify the dominoes and map out the exact Causal Chain the author is proposing. Remember to use the —c→ arrow to remind your brain that these are real-world causes, not conditional guarantees.</w:t>
      </w:r>
    </w:p>
    <w:p>
      <w:r>
        <w:t>Read the story, map the chain on your scratch paper, and then click the reveal button to see if your map matches the lab's map.</w:t>
      </w:r>
    </w:p>
    <w:p>
      <w:r>
        <w:t>Example #1</w:t>
      </w:r>
    </w:p>
    <w:p>
      <w:r>
        <w:t>I forgot to plug in my phone before bed, which caused my morning alarm to fail. Because my alarm failed, I overslept and missed the school bus. Missing the bus resulted in me being late for my first class.</w:t>
      </w:r>
    </w:p>
    <w:p>
      <w:r>
        <w:t>Reveal Button</w:t>
      </w:r>
    </w:p>
    <w:p>
      <w:r>
        <w:t>The Map: Forget to plug in phone —c→ Alarm fails –c→ Oversleep –c→ Miss bus –c→ Late for class</w:t>
      </w:r>
    </w:p>
    <w:p>
      <w:r>
        <w:t>Justification: The author chains up four causes. The dead phone is the starting cause, which directly triggers the broken alarm. The broken alarm triggers the oversleeping, and the oversleeping triggers being late. The effect of one event instantly becomes the cause of the next.</w:t>
      </w:r>
    </w:p>
    <w:p>
      <w:r>
        <w:t>Example #2</w:t>
      </w:r>
    </w:p>
    <w:p>
      <w:r>
        <w:t>A heavy snowstorm freezes the local orange groves. The frozen groves produce fewer oranges, which leads to a massive shortage at the grocery store. The shortage forces the store to raise the price of orange juice.</w:t>
      </w:r>
    </w:p>
    <w:p>
      <w:r>
        <w:t>Reveal Button</w:t>
      </w:r>
    </w:p>
    <w:p>
      <w:r>
        <w:t>The Map: Snowstorm freezes groves –c→ Fewer oranges produced –c→ Shortage at store –c→ Higher juice price</w:t>
      </w:r>
    </w:p>
    <w:p>
      <w:r>
        <w:t>Justification: This is a classic economic chain. Notice how the author connects the weather all the way to your wallet. You could break this chain easily in the middle—for example, if the store had a massive backup warehouse of oranges, the shortage domino would never fall, and the price would stay the same.</w:t>
      </w:r>
    </w:p>
    <w:p>
      <w:r>
        <w:t>Example #3</w:t>
      </w:r>
    </w:p>
    <w:p>
      <w:r>
        <w:t>Leaving the freezer door slightly open caused the ice cream to melt overnight. The melted ice cream leaked out of the carton and onto the floor, which made the kitchen tiles incredibly slippery.</w:t>
      </w:r>
    </w:p>
    <w:p>
      <w:r>
        <w:t>Reveal Button</w:t>
      </w:r>
    </w:p>
    <w:p>
      <w:r>
        <w:t>The Map: Freezer door left open –c→ Ice cream melts –c→ Leaks onto floor –c→ Floor becomes slippery</w:t>
      </w:r>
    </w:p>
    <w:p>
      <w:r>
        <w:t>Justification: The author provides a causal mechanism linking a door to a slippery floor. The open door didn't directly touch the floor, but it started the chain reaction. If you wanted to weaken this story, you could show that the ice cream carton was empty to begin with—breaking the chain right at step two.</w:t>
      </w:r>
    </w:p>
    <w:p>
      <w:r>
        <w:t>Example #4</w:t>
      </w:r>
    </w:p>
    <w:p>
      <w:r>
        <w:t>The city council lowered the speed limit on Main Street. This caused traffic to slow to a crawl, which severely frustrated the local drivers. The frustrated drivers started taking shortcuts through the quiet residential neighborhoods to save time.</w:t>
      </w:r>
    </w:p>
    <w:p>
      <w:r>
        <w:t>Reveal Button</w:t>
      </w:r>
    </w:p>
    <w:p>
      <w:r>
        <w:t>The Map: Lowered speed limit –c→ Traffic slows down –c→ Drivers get frustrated –c→ Drivers take shortcuts</w:t>
      </w:r>
    </w:p>
    <w:p>
      <w:r>
        <w:t>Justification: The chain explains human behavior. The council's rule change is the root cause, and the cars in the neighborhood are the final effect. Each step logically flows into the next to explain how a piece of paper (a new law) moved cars onto different streets.</w:t>
      </w:r>
    </w:p>
    <w:p>
      <w:r>
        <w:t>Example #5</w:t>
      </w:r>
    </w:p>
    <w:p>
      <w:r>
        <w:t>A manufacturing plant accidentally dumped hot water into the river, causing a massive algae bloom. The thick algae bloom sucked all the oxygen out of the water, suffocating the fish. The dying fish attracted a massive flock of hungry seagulls to the shoreline.</w:t>
      </w:r>
    </w:p>
    <w:p>
      <w:r>
        <w:t>Reveal Button</w:t>
      </w:r>
    </w:p>
    <w:p>
      <w:r>
        <w:t>The Map: Dumped hot water –c→ Algae bloom –c→ Oxygen sucked out/Fish suffocate –c→ Seagulls attracted</w:t>
      </w:r>
    </w:p>
    <w:p>
      <w:r>
        <w:t>Justification: The author connects a factory mistake to a bird gathering. Every single step is required to make the story make sense. If the plant dumped the water, but no algae actually grew, the seagulls may never have shown up.</w:t>
      </w:r>
    </w:p>
    <w:p>
      <w:r>
        <w:t>Module 5:</w:t>
      </w:r>
    </w:p>
    <w:p>
      <w:r>
        <w:t>Module 5, Lesson 12: Active Drill: Coastal Estuaries</w:t>
      </w:r>
    </w:p>
    <w:p>
      <w:r>
        <w:t>This Active Drill will be PT135.S4.Q6. This is a must be true question in regards to the pollution of coastal estuaries. It creates a causal chain of A —c→ B —c→ C —c→ D —c→ E and the answer choice is A —c→ E.</w:t>
      </w:r>
    </w:p>
    <w:p>
      <w:r>
        <w:t>The Question:</w:t>
      </w:r>
    </w:p>
    <w:p>
      <w:r>
        <w:t>The calm, shallow waters of coastal estuaries are easily polluted by nutrient-rich sewage. When estuary waters become overnutrified as a result, algae proliferate. The abundant algae, in turn, sometimes provide a rich food source for microorganisms that are toxic to fish, thereby killing most of the fish in the estuary.</w:t>
      </w:r>
    </w:p>
    <w:p>
      <w:r>
        <w:t>Which one of the following arguments is most similar in its pattern of reasoning to the argument above?</w:t>
      </w:r>
    </w:p>
    <w:p>
      <w:r>
        <w:t>Fish in an estuary that has been polluted by sewage are generally more likely to die from pollution than are fish in an estuary that has been polluted in some other way.</w:t>
      </w:r>
    </w:p>
    <w:p>
      <w:r>
        <w:t>In estuary waters that contain abundant algae, microorganisms that are toxic to fish reproduce more quickly than other types of microorganisms.</w:t>
      </w:r>
    </w:p>
    <w:p>
      <w:r>
        <w:t>Nutrients and other components of sewage do not harm fish in coastal estuaries in any way other than through the resulting proliferation of toxic microorganisms.</w:t>
      </w:r>
    </w:p>
    <w:p>
      <w:r>
        <w:t>Algae will not proliferate in coastal estuaries that are not polluted by nutrient-rich sewage.</w:t>
      </w:r>
    </w:p>
    <w:p>
      <w:r>
        <w:t>Overnutrifying estuary waters by sewage can result in the death of most of the fish in the estuary.</w:t>
      </w:r>
    </w:p>
    <w:p>
      <w:r>
        <w:t>We will input this question as the active drill. I will record a video explanation for this later but we will also have this written explanation for it.</w:t>
      </w:r>
    </w:p>
    <w:p>
      <w:r>
        <w:t>Question Type</w:t>
      </w:r>
    </w:p>
    <w:p>
      <w:r>
        <w:t>In a Must Be True question, your job is not to argue with the author or find flaws. Your job is to act like an accountant. You must accept every single word in the stimulus as absolute truth. Then, you look at the answer choices and find the one statement that is logically proven by the facts you just read. If an answer choice requires you to assume outside information, or if it stretches the truth even a tiny bit, it is wrong.</w:t>
      </w:r>
    </w:p>
    <w:p>
      <w:r>
        <w:t>First, is the analysis of the stimulus:</w:t>
      </w:r>
    </w:p>
    <w:p>
      <w:r>
        <w:t>Stimulus Analysis</w:t>
      </w:r>
    </w:p>
    <w:p>
      <w:r>
        <w:t>Let's break down the facts exactly as they are given to us and map out the story step-by-step.</w:t>
      </w:r>
    </w:p>
    <w:p>
      <w:r>
        <w:t>The calm, shallow waters of coastal estuaries are easily polluted by nutrient-rich sewage.</w:t>
      </w:r>
    </w:p>
    <w:p>
      <w:r>
        <w:t>This is the starting event that sets the entire scene. The author is simply stating a fact about what happens when human waste enters these specific waters. The nutrient-rich sewage acts as a pollutant, directly causing the water to become flooded with heavy nutrients, or "overnutrified." This is the very first domino in our story.</w:t>
      </w:r>
    </w:p>
    <w:p>
      <w:r>
        <w:t>Sewage enters water –c→ Water becomes overnutrified</w:t>
      </w:r>
    </w:p>
    <w:p>
      <w:r>
        <w:t>When estuary waters become overnutrified as a result, algae proliferate.</w:t>
      </w:r>
    </w:p>
    <w:p>
      <w:r>
        <w:t>Now we see the chain reaction begin. The extra nutrients aren't just sitting there doing nothing; they act like a powerful fertilizer. This fertilizer actively causes the local algae to grow rapidly and out of control (which is what "proliferate" means). Notice how the effect from the first sentence—the overnutrified water—instantly becomes the cause in this sentence.</w:t>
      </w:r>
    </w:p>
    <w:p>
      <w:r>
        <w:t>Overnutrified water –c→ Algae grows out of control</w:t>
      </w:r>
    </w:p>
    <w:p>
      <w:r>
        <w:t>The abundant algae, in turn, sometimes provide a rich food source for microorganisms that are toxic to fish, thereby killing most of the fish in the estuary.</w:t>
      </w:r>
    </w:p>
    <w:p>
      <w:r>
        <w:t>This final sentence gives us a double domino to finish the chain. The massive amount of algae doesn't kill the fish directly. Instead, the algae becomes an all-you-can-eat buffet for a specific type of tiny bug (microorganisms). Because these toxic bugs have so much food, they thrive and multiply. Finally, the massive presence of these toxic bugs leads to the final effect: most of the fish in the estuary die. Also, pay close attention to the careful word "sometimes." The author isn't guaranteeing this happens every single time sewage enters the water, but they are absolutely establishing that this deadly chain reaction can happen.</w:t>
      </w:r>
    </w:p>
    <w:p>
      <w:r>
        <w:t>Algae grows –c→ Toxic microbes multiply –c→ Most fish die</w:t>
      </w:r>
    </w:p>
    <w:p>
      <w:r>
        <w:t>The Complete Causal Chain Map</w:t>
      </w:r>
    </w:p>
    <w:p>
      <w:r>
        <w:t>Let's put the entire story together so we can see the full line of dominoes clearly on our scratch paper.</w:t>
      </w:r>
    </w:p>
    <w:p>
      <w:r>
        <w:t>Sewage —c→ Overnutrified water —c→ Algae grows —c→ Toxic microbes multiply —c→ Most fish die</w:t>
      </w:r>
    </w:p>
    <w:p>
      <w:r>
        <w:t>Characterize Your Answer</w:t>
      </w:r>
    </w:p>
    <w:p>
      <w:r>
        <w:t>Now that we have our complete causal map, what should we look for in the correct answer?</w:t>
      </w:r>
    </w:p>
    <w:p>
      <w:r>
        <w:t>When the LSAT gives you a Causal Chain in a Must Be True question, the test-makers have a very predictable habit. They love to test whether you understand the domino effect by skipping the middle steps. They will simply connect an early domino directly to a later domino.</w:t>
      </w:r>
    </w:p>
    <w:p>
      <w:r>
        <w:t>Because our chain is linked, we can safely anticipate a few valid conclusions:</w:t>
      </w:r>
    </w:p>
    <w:p>
      <w:r>
        <w:t>Connecting Cause 1 to 5: Nutrient-rich sewage can cause most of the fish to die.</w:t>
      </w:r>
    </w:p>
    <w:p>
      <w:r>
        <w:t>Connecting Cause 2 to 5: Overnutrified estuary waters can cause most of the fish to die.</w:t>
      </w:r>
    </w:p>
    <w:p>
      <w:r>
        <w:t>Connecting Cause 3 to 5: Abundant algae in an estuary can cause most of the fish to die.</w:t>
      </w:r>
    </w:p>
    <w:p>
      <w:r>
        <w:t>If an answer choice makes one of these connections using safe, careful language (like "can" or "sometimes"), it will be our winner. Let's hit the answer choices.</w:t>
      </w:r>
    </w:p>
    <w:p>
      <w:r>
        <w:t>Answer Choice Analysis</w:t>
      </w:r>
    </w:p>
    <w:p>
      <w:r>
        <w:t>With our anticipated connections in mind, let's move into the answer choices. As we evaluate each option, we need to be on high alert for the classic traps the test-makers use to bend the truth. They will try to trick you by making fake comparisons between things we never measured, using absolute language that goes too far, or introducing entirely new variables. If an answer choice takes even a half-step outside the rigid boundaries of our causal map, it is immediately incorrect. Let's look at how these traps play out as we evaluate each option.</w:t>
      </w:r>
    </w:p>
    <w:p>
      <w:r>
        <w:t>A) Fish in an estuary that has been polluted by sewage are generally more likely to die from pollution than are fish in an estuary that has been polluted in some other way.</w:t>
      </w:r>
    </w:p>
    <w:p>
      <w:r>
        <w:t>The stimulus definitely tells us that nutrient-rich sewage can cause most of the fish in an estuary to die. However, it never mentions any other forms of pollution. What if the water is polluted by a massive industrial oil spill or highly acidic chemical waste? Because the author never gave us any information about other types of pollution, it is completely impossible to claim that sewage is "more likely" to kill the fish than anything else. We just don’t know.</w:t>
      </w:r>
    </w:p>
    <w:p>
      <w:r>
        <w:t>If you fell for this trap, critically analyze the boundaries of the facts given—never invent a comparison the author didn't explicitly make.</w:t>
      </w:r>
    </w:p>
    <w:p>
      <w:r>
        <w:t>B) In estuary waters that contain abundant algae, microorganisms that are toxic to fish reproduce more quickly than other types of microorganisms.</w:t>
      </w:r>
    </w:p>
    <w:p>
      <w:r>
        <w:t>This is trying to trick you into making an assumption. We know from the text that the abundant algae provides a rich food source for the toxic bugs. But what about all the other non-toxic bugs in the water? The stimulus never says that the toxic microorganisms are the only ones eating the algae, and it certainly never claims that they reproduce "more quickly" than the normal bugs. The author simply never held a race between the two types of microorganisms, so we cannot pick an answer that declares a winner.</w:t>
      </w:r>
    </w:p>
    <w:p>
      <w:r>
        <w:t>C) Nutrients and other components of sewage do not harm fish in coastal estuaries in any way other than through the resulting proliferation of toxic microorganisms.</w:t>
      </w:r>
    </w:p>
    <w:p>
      <w:r>
        <w:t>This answer choice is wrong because it uses incredibly strong language that is not supported from the stimulus. The phrase "in any way other than" is a massive red flag. The author gave us one specific story about how sewage can eventually kill fish: by feeding the toxic microorganisms. But does that mean this is the absolute only way the fish can get hurt? What if the sewage is also full of toxic bleach that directly burns the fish's gills? We simply cannot prove that the causal chain in the stimulus is the only possible way sewage causes harm.</w:t>
      </w:r>
    </w:p>
    <w:p>
      <w:r>
        <w:t>D) Algae will not proliferate in coastal estuaries that are not polluted by nutrient-rich sewage.</w:t>
      </w:r>
    </w:p>
    <w:p>
      <w:r>
        <w:t>This answer choice is a common trap where the test-makers try to convince you that a cause is exclusive.</w:t>
      </w:r>
    </w:p>
    <w:p>
      <w:r>
        <w:t>The stimulus clearly states that when sewage overnutrifies the water, algae will grow out of control. But it never says that sewage is the only thing in the entire universe that can cause algae to grow. What if a sudden spike in ocean temperature also causes algae to proliferate? You cannot assume that just because one specific cause exists, all other possible causes disappear.</w:t>
      </w:r>
    </w:p>
    <w:p>
      <w:r>
        <w:t>E) Overnutrifying estuary waters by sewage can result in the death of most of the fish in the estuary.</w:t>
      </w:r>
    </w:p>
    <w:p>
      <w:r>
        <w:t>This is exactly the correct answer, and it matches our anticipation perfectly. The test-makers simply took Cause #2 (Overnutrifying waters by sewage) and drew a direct line skipping the middle steps all the way to Cause #5 (the death of most of the fish). Notice how beautifully safe the word "can" is. It matches the word "sometimes" from the stimulus perfectly. It doesn't arrogantly guarantee that the fish will die every single time sewage touches the water; it just confirms that this deadly chain reaction is absolutely a real possibility based on the facts provided.</w:t>
      </w:r>
    </w:p>
    <w:p>
      <w:r>
        <w:t>Module 5:</w:t>
      </w:r>
    </w:p>
    <w:p>
      <w:r>
        <w:t>Module 5, Lesson 13: Correlations</w:t>
      </w:r>
    </w:p>
    <w:p>
      <w:r>
        <w:t>So far, we have been looking at causal stories about single, isolated events: one broken vase, one flat tire, or one polluted river.</w:t>
      </w:r>
    </w:p>
    <w:p>
      <w:r>
        <w:t>But the LSAT doesn't just test single phenomena. It also loves to test massive, real-world patterns. Instead of saying, "Eating that one spicy pizza caused a stomachache," the author might zoom out and say, "People who eat spicy food frequently get stomachaches."</w:t>
      </w:r>
    </w:p>
    <w:p>
      <w:r>
        <w:t>When an author points out a pattern where two different things occur at the same time across a large group of people or events, they are pointing out a Correlation.</w:t>
      </w:r>
    </w:p>
    <w:p>
      <w:r>
        <w:t>What is a Correlation?</w:t>
      </w:r>
    </w:p>
    <w:p>
      <w:r>
        <w:t>In plain English, a correlation simply means two things move together.</w:t>
      </w:r>
    </w:p>
    <w:p>
      <w:r>
        <w:t>They are tied together by an invisible string. When you watch Variable A change, you notice that Variable B also changes at the exact same time. On the LSAT, you need to understand the three specific ways these variables can move.</w:t>
      </w:r>
    </w:p>
    <w:p>
      <w:r>
        <w:t>1. Positive Correlation (Moving in the Same Direction)</w:t>
      </w:r>
    </w:p>
    <w:p>
      <w:r>
        <w:t>In a positive correlation, the two variables are best friends. They move in the same direction. If one goes up, the other goes up. If one goes down, the other goes down.</w:t>
      </w:r>
    </w:p>
    <w:p>
      <w:r>
        <w:t>Example: The size of a house fire and the number of police officers at the scene.</w:t>
      </w:r>
    </w:p>
    <w:p>
      <w:r>
        <w:t>How it moves: When you look at data for a larger fire, you also see more police officers. When you look at data for a smaller fire, you see fewer police officers. Because the two numbers move in the exact same direction, the correlation is positive.</w:t>
      </w:r>
    </w:p>
    <w:p>
      <w:r>
        <w:t>2. Negative Correlation (Moving in Opposite Directions)</w:t>
      </w:r>
    </w:p>
    <w:p>
      <w:r>
        <w:t>Do not let the word "negative" fool you into thinking it means "bad." In logic, negative just means they behave like a seesaw. If one goes up, the other goes down. They move in opposite or inverse directions.</w:t>
      </w:r>
    </w:p>
    <w:p>
      <w:r>
        <w:t>Example: A correlation between the number of tutoring sessions a student skips and their GPA.</w:t>
      </w:r>
    </w:p>
    <w:p>
      <w:r>
        <w:t>How it moves: As the number of skipped sessions goes up, the GPA happens to go down. As the number of skipped sessions goes down, the GPA goes up. Because one number rises while the other falls, the correlation is negative.</w:t>
      </w:r>
    </w:p>
    <w:p>
      <w:r>
        <w:t>3. No Correlation</w:t>
      </w:r>
    </w:p>
    <w:p>
      <w:r>
        <w:t>Sometimes, there is absolutely no invisible string tying two things together. Changing one thing has zero predictable effect on the other.</w:t>
      </w:r>
    </w:p>
    <w:p>
      <w:r>
        <w:t>Example: A person's height, and their favorite number.</w:t>
      </w:r>
    </w:p>
    <w:p>
      <w:r>
        <w:t>How it moves: If you meet someone who is very tall, does that signal anything about if their favorite number is higher or lower? We have no idea. The two facts have no correlation with each other. There is no pattern.</w:t>
      </w:r>
    </w:p>
    <w:p>
      <w:r>
        <w:t>The Reality Check: Correlations are Imperfect</w:t>
      </w:r>
    </w:p>
    <w:p>
      <w:r>
        <w:t>This is the most important rule to remember for the test: Correlations aren’t always 100% perfect. Let's look back at the negative correlation between skipping tutoring and a student’s GPA. Is it a perfect mathematical rule? No! You probably have a genius friend who skipped 15 sessions and still pulled out a 4.0. You might also know someone who never missed a single day and still got a 2.5.</w:t>
      </w:r>
    </w:p>
    <w:p>
      <w:r>
        <w:t>There are almost always exceptions to the rule. If an author claims that skipping class and bad grades are correlated, you cannot weaken that by pointing to your one genius friend. Your friend could just be an outlier. The author never said the rule was perfect; they just said that, overall, the pattern exists.</w:t>
      </w:r>
    </w:p>
    <w:p>
      <w:r>
        <w:t>Recap: A Correlation means two variables move together in a pattern. In a Positive Correlation, they move in the exact same direction. In a Negative Correlation, they move like a seesaw in opposite directions. If there is No Correlation, there is zero pattern.</w:t>
      </w:r>
    </w:p>
    <w:p>
      <w:r>
        <w:t>Module 5:</w:t>
      </w:r>
    </w:p>
    <w:p>
      <w:r>
        <w:t>Module 5, Lesson 14: Correlations ≠ Causation</w:t>
      </w:r>
    </w:p>
    <w:p>
      <w:r>
        <w:t>Let's be brutally honest for a second.</w:t>
      </w:r>
    </w:p>
    <w:p>
      <w:r>
        <w:t>When you were reading the last lesson about positive and negative correlations, what was going on in your head? When you read that skipping tutoring sessions and your GPA are negatively correlated, did you instantly think, "Well duh, skipping sessions causes your grades to drop." If you did, congratulations: you have a perfectly normal human brain.</w:t>
      </w:r>
    </w:p>
    <w:p>
      <w:r>
        <w:t>Humans are wired to be storytellers. We absolutely hate unexplained mysteries. And here is the truth: that is a fantastic instinct! Correlations absolutely need explanations. If two things are moving together, there is usually a very good reason for it.</w:t>
      </w:r>
    </w:p>
    <w:p>
      <w:r>
        <w:t>The fatal logical trap happens when we merge the pattern and a potential cause together so fast that we don't even realize we just made a massive logical leap. We cannot prematurely jump to a specific causal claim from a correlation without any evidence. We see a pattern (the correlation) and immediately might invent a story where Variable A is the boss actively forcing Variable B to move (the cause).</w:t>
      </w:r>
    </w:p>
    <w:p>
      <w:r>
        <w:t>But on the LSAT, if you cannot separate a correlation from a causal claim, the test-makers will eat you alive.</w:t>
      </w:r>
    </w:p>
    <w:p>
      <w:r>
        <w:t>Here is the golden rule of Logical Reasoning: Just because two things move together, it does NOT automatically mean one caused the other. Let's look at a few examples to prove just how absurd it is to automatically jump from a correlation to a causation.</w:t>
      </w:r>
    </w:p>
    <w:p>
      <w:r>
        <w:t>Example 1: The Smoking Trap</w:t>
      </w:r>
    </w:p>
    <w:p>
      <w:r>
        <w:t>Imagine a researcher looks at medical data and discovers a positive correlation:</w:t>
      </w:r>
    </w:p>
    <w:p>
      <w:r>
        <w:t>People who smoke frequently are much more likely to suffer from lung cancer.</w:t>
      </w:r>
    </w:p>
    <w:p>
      <w:r>
        <w:t>The Correlation: Smoking goes up, lung cancer suffering is also up.</w:t>
      </w:r>
    </w:p>
    <w:p>
      <w:r>
        <w:t>Now, logically speaking, the premature jump here would be to say something like:</w:t>
      </w:r>
    </w:p>
    <w:p>
      <w:r>
        <w:t>Therefore, smoking cigarettes causes lung cancer.</w:t>
      </w:r>
    </w:p>
    <w:p>
      <w:r>
        <w:t>The issue here is that we saw two things being correlated and immediately blamed Variable A for causing Variable B without evidence. The data alone just tells us the two things exist in the same place. It does not prove how they got there. What if having lung cancer actually causes intense physical stress, and that stress makes a person want to pick up smoking to cope with the pain? In that case, the lung cancer would be the one causing a person to smoke more. Based strictly on the correlation, that reversed story is totally possible! Even though our brain wants to bring external knowledge to fill in the blanks, remember a correlation alone never tells us about a cause.</w:t>
      </w:r>
    </w:p>
    <w:p>
      <w:r>
        <w:t>Example 2: Hospital Stays</w:t>
      </w:r>
    </w:p>
    <w:p>
      <w:r>
        <w:t>A health insurance company runs a massive data pull on its clients and discovers a strong negative correlation:</w:t>
      </w:r>
    </w:p>
    <w:p>
      <w:r>
        <w:t>The more days a person spends inside a hospital, the worse their overall physical health is.</w:t>
      </w:r>
    </w:p>
    <w:p>
      <w:r>
        <w:t>The Correlation: Hospital days go up, physical health goes down. They move in opposite directions.</w:t>
      </w:r>
    </w:p>
    <w:p>
      <w:r>
        <w:t>Now, logically speaking, the premature jump here would be to say something like:</w:t>
      </w:r>
    </w:p>
    <w:p>
      <w:r>
        <w:t>Therefore, walking into a hospital causes you to become violently ill.</w:t>
      </w:r>
    </w:p>
    <w:p>
      <w:r>
        <w:t>We noticed the pattern, but by automatically assigning the building as the cause of the sickness, we completely failed to understand what is actually happening in the real world. The data proves these two facts are linked, but it doesn't give us the direction of the arrow. What if a person's severe, pre-existing illness is the exact reason they had to check into the hospital in the first place? Here, the sickness forces the hospital stay, not the other way around. Jumping to a blind conclusion based purely on a correlation completely misreads reality.</w:t>
      </w:r>
    </w:p>
    <w:p>
      <w:r>
        <w:t>Looking Ahead: The Danger of the Jump</w:t>
      </w:r>
    </w:p>
    <w:p>
      <w:r>
        <w:t>When you see a strong correlation, you might instantly think of a highly probable, perfectly logical reason for it. But here is the ultimate LSAT rule: no matter what you propose as an explanation, it is still just a guess until you have real evidence to back it up.</w:t>
      </w:r>
    </w:p>
    <w:p>
      <w:r>
        <w:t>A correlation by itself is completely blind. It only gives you a type of phenomenon. It tells you that two things are moving at the exact same time, but it never tells you what is causing what. Until you have concrete proof connecting the dots, another potential cause is equally as likely to be the true culprit.</w:t>
      </w:r>
    </w:p>
    <w:p>
      <w:r>
        <w:t>If we can't automatically say A caused B, what else could possibly be happening? In our very next lesson, we are going to break down the exact alternative explanations for a correlation and show you how to logically parse them to destroy flawed arguments on the test.</w:t>
      </w:r>
    </w:p>
    <w:p>
      <w:r>
        <w:t>Recap: Jumping from a correlation to a causal claim without evidence is a fatal logical flaw. Because a correlation lacks evidence, alternative explanations for the pattern are equally likely to be true.</w:t>
      </w:r>
    </w:p>
    <w:p>
      <w:r>
        <w:t>Module 5:</w:t>
      </w:r>
    </w:p>
    <w:p>
      <w:r>
        <w:t>Module 5, Lesson 15: The Four Potential Explanations</w:t>
      </w:r>
    </w:p>
    <w:p>
      <w:r>
        <w:t>In the last lesson, we established a strict rule: a correlation just tells you two variables are moving together, but it never tells you why. If you instantly jump to the conclusion that Variable A caused Variable B, you are falling into a massive logical trap.</w:t>
      </w:r>
    </w:p>
    <w:p>
      <w:r>
        <w:t>Whenever the LSAT presents you with a correlation between two things (let's call them A and B), there are exactly four possible ways to explain that, and each is equally possible until we obtain further analysis. You must train your brain to consider all four possibilities every single time.</w:t>
      </w:r>
    </w:p>
    <w:p>
      <w:r>
        <w:t>The Four Explanations</w:t>
      </w:r>
    </w:p>
    <w:p>
      <w:r>
        <w:t>A causes B: The most obvious, instinctual guess. The first variable directly creates the second variable.</w:t>
      </w:r>
    </w:p>
    <w:p>
      <w:r>
        <w:t>B causes A (The Reverse): The exact opposite. The second variable is actually the trigger, and the first variable is just the resulting effect.</w:t>
      </w:r>
    </w:p>
    <w:p>
      <w:r>
        <w:t>C causes both A and B (The Third Factor): A completely invisible third variable (C) is actually causing A to happen and causing B to happen at the same time. A and B never actually affect each other.</w:t>
      </w:r>
    </w:p>
    <w:p>
      <w:r>
        <w:t>Coincidence: Pure luck. There is no underlying relationship at all. The universe just happened to roll the dice, and the two things moved at the same time by total accident.</w:t>
      </w:r>
    </w:p>
    <w:p>
      <w:r>
        <w:t>Let's put this into practice to see how completely different a situation looks depending on which explanation is true.</w:t>
      </w:r>
    </w:p>
    <w:p>
      <w:r>
        <w:t>Imagine an HR department at a massive corporate accounting firm sends out a health survey and discovers a rock-solid positive correlation:</w:t>
      </w:r>
    </w:p>
    <w:p>
      <w:r>
        <w:t>Employees who drink the highest amounts of coffee in the office also report the most severe lower back pain.</w:t>
      </w:r>
    </w:p>
    <w:p>
      <w:r>
        <w:t>The Correlation: Office coffee consumption (Variable A) and severe back pain (Variable B) are positively correlated.</w:t>
      </w:r>
    </w:p>
    <w:p>
      <w:r>
        <w:t>As LSAT top-scorers, we must look at all four possibilities. Let's run this correlation through the gauntlet of possibilities.</w:t>
      </w:r>
    </w:p>
    <w:p>
      <w:r>
        <w:t>Hypothesis 1: A causes B</w:t>
      </w:r>
    </w:p>
    <w:p>
      <w:r>
        <w:t>The Cause:</w:t>
      </w:r>
    </w:p>
    <w:p>
      <w:r>
        <w:t>Drinking copious amounts of office coffee directly causes a person's lower back to hurt.</w:t>
      </w:r>
    </w:p>
    <w:p>
      <w:r>
        <w:t>Potential Causal Mechanism: Maybe the high levels of caffeine dehydrate the spongy discs in the human spine, causing them to compress and ache by the end of the day. Coffee is the villain.</w:t>
      </w:r>
    </w:p>
    <w:p>
      <w:r>
        <w:t>Hypothesis 2: B causes A (The Reverse)</w:t>
      </w:r>
    </w:p>
    <w:p>
      <w:r>
        <w:t>The Cause:</w:t>
      </w:r>
    </w:p>
    <w:p>
      <w:r>
        <w:t>Severe back pain directly causes people to drink more coffee.</w:t>
      </w:r>
    </w:p>
    <w:p>
      <w:r>
        <w:t>Potential Causal Mechanism: Living with chronic back pain makes it incredibly difficult to get a good night's sleep. Because these employees are tossing and turning all night in pain, they come to work exhausted. To simply stay awake at their desks, they are forced to chug coffee all day. The pain is the villain.</w:t>
      </w:r>
    </w:p>
    <w:p>
      <w:r>
        <w:t>Hypothesis 3: C causes both A and B (The Third Factor)</w:t>
      </w:r>
    </w:p>
    <w:p>
      <w:r>
        <w:t>The Cause:</w:t>
      </w:r>
    </w:p>
    <w:p>
      <w:r>
        <w:t>A hidden third factor causes the coffee drinking and causes the back pain.</w:t>
      </w:r>
    </w:p>
    <w:p>
      <w:r>
        <w:t>Potential Causal Mechanism: It is tax season. The employees are working under a brutal, high-stress deadline (Variable C). Because of this extreme stress, they are pulling 14-hour shifts, which requires them to drink massive amounts of coffee (C causes A). At the exact same time, pulling those 14-hour shifts means they are sitting hunched over terrible office chairs all day, which destroys their lower backs (C causes B). The coffee and the pain have nothing to do with each other; the brutal tax deadline is the puppet master controlling both.</w:t>
      </w:r>
    </w:p>
    <w:p>
      <w:r>
        <w:t>Hypothesis 4: Coincidence</w:t>
      </w:r>
    </w:p>
    <w:p>
      <w:r>
        <w:t>The Cause:</w:t>
      </w:r>
    </w:p>
    <w:p>
      <w:r>
        <w:t>There is zero logical connection. It’s just chance.</w:t>
      </w:r>
    </w:p>
    <w:p>
      <w:r>
        <w:t>Potential Causal Mechanism: By total accident, the exact same week the office manager bought a fancy new espresso machine that everyone wanted to try (causing A), the company also forced the employees to participate in a mandatory, awkward team-building exercise involving trust falls that left everyone incredibly sore (causing B). Just a painful, highly-caffeinated coincidence.</w:t>
      </w:r>
    </w:p>
    <w:p>
      <w:r>
        <w:t>Finding the Truth</w:t>
      </w:r>
    </w:p>
    <w:p>
      <w:r>
        <w:t>Now that we have four possible explanations on the table, how do we act like a detective and figure out which one is the actual truth?</w:t>
      </w:r>
    </w:p>
    <w:p>
      <w:r>
        <w:t>We do not just guess. We can use the exact same evaluation tools we established earlier in this module for testing causal arguments.</w:t>
      </w:r>
    </w:p>
    <w:p>
      <w:r>
        <w:t>Let's run our Coffee and Back Pain hypotheses through these logical stress tests to see how we prove or disprove them.</w:t>
      </w:r>
    </w:p>
    <w:p>
      <w:r>
        <w:t>Hypothesis 2: B causes A (The Reverse)</w:t>
      </w:r>
    </w:p>
    <w:p>
      <w:r>
        <w:t>Severe back pain directly causes people to drink more coffee.</w:t>
      </w:r>
    </w:p>
    <w:p>
      <w:r>
        <w:t>We can test this using The Timeline. For a cause to create an effect, the cause must happen first. What if we look at the employees' medical and dietary records and find that most of them were drinking 5 cups of coffee a day for three years before they ever reported a single ache in their back? The timeline completely destroys this hypothesis. The pain couldn't have caused the coffee drinking if the coffee habit started first.</w:t>
      </w:r>
    </w:p>
    <w:p>
      <w:r>
        <w:t>Hypothesis 3: C causes both A and B (Tax Season Causes Both)</w:t>
      </w:r>
    </w:p>
    <w:p>
      <w:r>
        <w:t>A hidden third factor (tax season) causes the coffee drinking and causes the back pain.</w:t>
      </w:r>
    </w:p>
    <w:p>
      <w:r>
        <w:t>We can test the "Third Factor" using The Future Test and Consistency.</w:t>
      </w:r>
    </w:p>
    <w:p>
      <w:r>
        <w:t>The Future Test: If the brutal tax deadline is the true puppet master causing both the coffee and the pain, we can predict what will happen when the deadline passes. If May arrives, the tax stress vanishes, but the employees are still chugging coffee and still have back pain, our future test proves Hypothesis 3 is totally flawed.</w:t>
      </w:r>
    </w:p>
    <w:p>
      <w:r>
        <w:t>Consistency: We can also look for reproducible patterns in other departments. What about the HR or Marketing employees who do not work on taxes? If those employees also drink high amounts of coffee and suffer from severe back pain, then the "Tax Season" factor isn't the true cause. The hypothesis lacks consistency because the exact same problem exists in a scenario where the supposed "cause" is completely missing.</w:t>
      </w:r>
    </w:p>
    <w:p>
      <w:r>
        <w:t>Hypothesis 1: A causes B</w:t>
      </w:r>
    </w:p>
    <w:p>
      <w:r>
        <w:t>Drinking copious amounts of office coffee directly causes a person's lower back to hurt.</w:t>
      </w:r>
    </w:p>
    <w:p>
      <w:r>
        <w:t>We can test the primary hypothesis using Actual Data. Does caffeine actually destroy the back? We would open up the hood and look for direct physical evidence. If a doctor performs an MRI on these employees and finds raw data showing that high caffeine levels actively dehydrate the spongy discs in the spine, we now have the physical fingerprints of the cause. The actual data strongly supports Hypothesis 1 as the true explanation.</w:t>
      </w:r>
    </w:p>
    <w:p>
      <w:r>
        <w:t>Hypothesis 4: Coincidence</w:t>
      </w:r>
    </w:p>
    <w:p>
      <w:r>
        <w:t>There is zero logical connection. It’s just chance.</w:t>
      </w:r>
    </w:p>
    <w:p>
      <w:r>
        <w:t>When do we accept that it is just a fluke? Usually, we only accept the coincidence hypothesis if we have systematically brainstormed and eliminated all Other Hypotheses (Options 1, 2, and 3), or if the two variables are so wildly unrelated that a connection defies basic logic (like finding a correlation between your shoe size and the orbital position of Jupiter).</w:t>
      </w:r>
    </w:p>
    <w:p>
      <w:r>
        <w:t>Recap: A correlation proves two variables move together, but it never dictates why. When A and B are correlated, you must evaluate all four possibilities:</w:t>
      </w:r>
    </w:p>
    <w:p>
      <w:r>
        <w:t>Potential Cause #1: Variable A causes B</w:t>
      </w:r>
    </w:p>
    <w:p>
      <w:r>
        <w:t>Potential Cause #2: Variable B causes A</w:t>
      </w:r>
    </w:p>
    <w:p>
      <w:r>
        <w:t>Potential Cause #3: A hidden third variable (C) causes both</w:t>
      </w:r>
    </w:p>
    <w:p>
      <w:r>
        <w:t>Potential Cause #4: It is pure coincidence.</w:t>
      </w:r>
    </w:p>
    <w:p>
      <w:r>
        <w:t>When you are trying to find out which hypothesis is true, we can apply our causal evaluation tools. We audit the timeline, check the actual data, and test future predictions to eliminate the false stories until only the true causal relationship remains.</w:t>
      </w:r>
    </w:p>
    <w:p>
      <w:r>
        <w:t>Module 5:</w:t>
      </w:r>
    </w:p>
    <w:p>
      <w:r>
        <w:t>Module 5, Lesson 16: Rep Work: Generating the Alternatives</w:t>
      </w:r>
    </w:p>
    <w:p>
      <w:r>
        <w:t>It is time to build your logical reflexes. When you see a correlation on the LSAT, your brain should automatically envision four distinct possibilities, without committing to one without evidence.</w:t>
      </w:r>
    </w:p>
    <w:p>
      <w:r>
        <w:t>Instructions Below are 10 real-world correlations. For each one, you must explicitly write out a story for all four possible explanations on your scratch paper:</w:t>
      </w:r>
    </w:p>
    <w:p>
      <w:r>
        <w:t>A causes B</w:t>
      </w:r>
    </w:p>
    <w:p>
      <w:r>
        <w:t>B causes A</w:t>
      </w:r>
    </w:p>
    <w:p>
      <w:r>
        <w:t>C causes Both</w:t>
      </w:r>
    </w:p>
    <w:p>
      <w:r>
        <w:t>Coincidence</w:t>
      </w:r>
    </w:p>
    <w:p>
      <w:r>
        <w:t>Write out your four stories, then click the reveal button to see if your logical imagination is similar with the lab's breakdown.</w:t>
      </w:r>
    </w:p>
    <w:p>
      <w:r>
        <w:t>Example #1</w:t>
      </w:r>
    </w:p>
    <w:p>
      <w:r>
        <w:t>There is a strong positive correlation between how much fast food a person eats and how many hours of television they watch.</w:t>
      </w:r>
    </w:p>
    <w:p>
      <w:r>
        <w:t>Reveal Button</w:t>
      </w:r>
    </w:p>
    <w:p>
      <w:r>
        <w:t>A causes B: Eating heavy, greasy fast food makes a person lethargic, directly causing them to sit on the couch and watch TV.</w:t>
      </w:r>
    </w:p>
    <w:p>
      <w:r>
        <w:t>B causes A: Watching hours of television exposes a person to constant junk food commercials, directly causing them to order fast food.</w:t>
      </w:r>
    </w:p>
    <w:p>
      <w:r>
        <w:t>C causes Both: A highly stressful, demanding job (Variable C) leaves a person with zero time to cook and zero energy to do anything but stare at a screen.</w:t>
      </w:r>
    </w:p>
    <w:p>
      <w:r>
        <w:t>Coincidence: Just a random fluke in the data.</w:t>
      </w:r>
    </w:p>
    <w:p>
      <w:r>
        <w:t>Example #2</w:t>
      </w:r>
    </w:p>
    <w:p>
      <w:r>
        <w:t>Cities with the highest number of public parks tend to have the lowest rates of heart disease.</w:t>
      </w:r>
    </w:p>
    <w:p>
      <w:r>
        <w:t>Reveal Button</w:t>
      </w:r>
    </w:p>
    <w:p>
      <w:r>
        <w:t>A causes B: Parks provide open space for running and sports, which directly strengthens the cardiovascular health of the citizens.</w:t>
      </w:r>
    </w:p>
    <w:p>
      <w:r>
        <w:t>B causes A: A population of naturally athletic, healthy-hearted people aggressively lobbies the local government to build more parks so they have places to run.</w:t>
      </w:r>
    </w:p>
    <w:p>
      <w:r>
        <w:t>C causes Both: A massive, wealthy city tax budget (Variable C) allows the city to build both beautiful green spaces and world-class amenities to improve heart health.</w:t>
      </w:r>
    </w:p>
    <w:p>
      <w:r>
        <w:t>Coincidence: Just a random fluke in the data.</w:t>
      </w:r>
    </w:p>
    <w:p>
      <w:r>
        <w:t>Example #3</w:t>
      </w:r>
    </w:p>
    <w:p>
      <w:r>
        <w:t>Students who sit in the very front row of the classroom get the highest grades on the final exam.</w:t>
      </w:r>
    </w:p>
    <w:p>
      <w:r>
        <w:t>Reveal Button</w:t>
      </w:r>
    </w:p>
    <w:p>
      <w:r>
        <w:t>A causes B: Sitting close to the teacher forces the student to pay attention and leads to a high grade.</w:t>
      </w:r>
    </w:p>
    <w:p>
      <w:r>
        <w:t>B causes A: Being naturally studious and high-achieving causes a student to be more open to walk to the front of the room on the first day of class.</w:t>
      </w:r>
    </w:p>
    <w:p>
      <w:r>
        <w:t>C causes Both: Strict parents (Variable C) force their child to sit in the front row and also force them to study for four hours every night.</w:t>
      </w:r>
    </w:p>
    <w:p>
      <w:r>
        <w:t>Coincidence: Just a random fluke in the data.</w:t>
      </w:r>
    </w:p>
    <w:p>
      <w:r>
        <w:t>Example #4</w:t>
      </w:r>
    </w:p>
    <w:p>
      <w:r>
        <w:t>People who own luxury sports cars are highly likely to suffer from high blood pressure.</w:t>
      </w:r>
    </w:p>
    <w:p>
      <w:r>
        <w:t>Reveal Button</w:t>
      </w:r>
    </w:p>
    <w:p>
      <w:r>
        <w:t>A causes B: Driving a $200,000 car makes a person terrified of getting scratched in traffic, directly raising their stress and blood pressure.</w:t>
      </w:r>
    </w:p>
    <w:p>
      <w:r>
        <w:t>B causes A: Having chronically high blood pressure makes a person impulsive and reckless, causing them to make a massive financial purchase like a sports car.</w:t>
      </w:r>
    </w:p>
    <w:p>
      <w:r>
        <w:t>C causes Both: Having a cutthroat, high-paying corporate executive job (Variable C) provides the money for the car and the daily stress that destroys blood pressure.</w:t>
      </w:r>
    </w:p>
    <w:p>
      <w:r>
        <w:t>Coincidence: Just a random fluke in the data.</w:t>
      </w:r>
    </w:p>
    <w:p>
      <w:r>
        <w:t>Example #5</w:t>
      </w:r>
    </w:p>
    <w:p>
      <w:r>
        <w:t>Dogs that bark the loudest are taken on the highest number of walks by their owners.</w:t>
      </w:r>
    </w:p>
    <w:p>
      <w:r>
        <w:t>Reveal Button</w:t>
      </w:r>
    </w:p>
    <w:p>
      <w:r>
        <w:t>A causes B: Constant barking drives the owner insane, causing them to take the dog outside just to get some peace and quiet.</w:t>
      </w:r>
    </w:p>
    <w:p>
      <w:r>
        <w:t>B causes A: Going on constant, exciting walks builds up the dog's stamina and adrenaline, causing it to be loud and hyperactive in nature.</w:t>
      </w:r>
    </w:p>
    <w:p>
      <w:r>
        <w:t>C causes Both: The dog is a high-energy working breed like a Border Collie (Variable C), which naturally vocalizes loudly and biologically requires constant exercise.</w:t>
      </w:r>
    </w:p>
    <w:p>
      <w:r>
        <w:t>Coincidence: Just a random fluke in the data.</w:t>
      </w:r>
    </w:p>
    <w:p>
      <w:r>
        <w:t>Example #6</w:t>
      </w:r>
    </w:p>
    <w:p>
      <w:r>
        <w:t>Employees who take the most vacation days throughout the year are also the most productive while at their desks.</w:t>
      </w:r>
    </w:p>
    <w:p>
      <w:r>
        <w:t>Reveal Button</w:t>
      </w:r>
    </w:p>
    <w:p>
      <w:r>
        <w:t>A causes B: Taking time off to rest the brain prevents burnout, directly causing the employee to output higher quality work upon return.</w:t>
      </w:r>
    </w:p>
    <w:p>
      <w:r>
        <w:t>B causes A: Only the most fiercely productive employees hit their sales quotas early, earning them the reward of taking extra vacation days.</w:t>
      </w:r>
    </w:p>
    <w:p>
      <w:r>
        <w:t>C causes Both: Working for a modern, highly supportive tech company (Variable C) gives employees both generous vacation policies and excellent software tools to be productive.</w:t>
      </w:r>
    </w:p>
    <w:p>
      <w:r>
        <w:t>Coincidence: Just a random fluke in the data.</w:t>
      </w:r>
    </w:p>
    <w:p>
      <w:r>
        <w:t>Example #7</w:t>
      </w:r>
    </w:p>
    <w:p>
      <w:r>
        <w:t>Towns with the most streetlights have the highest number of nighttime burglaries.</w:t>
      </w:r>
    </w:p>
    <w:p>
      <w:r>
        <w:t>Reveal Button</w:t>
      </w:r>
    </w:p>
    <w:p>
      <w:r>
        <w:t>A causes B: Bright streetlights illuminate the houses and driveways perfectly, making it incredibly easy for burglars to see what they are stealing.</w:t>
      </w:r>
    </w:p>
    <w:p>
      <w:r>
        <w:t>B causes A: A terrifying spike in local burglaries caused the town mayor to panic and install hundreds of new streetlights in response.</w:t>
      </w:r>
    </w:p>
    <w:p>
      <w:r>
        <w:t>C causes Both: The town simply has a massive population size (Variable C); more people naturally requires more city infrastructure, and more people naturally brings more crime.</w:t>
      </w:r>
    </w:p>
    <w:p>
      <w:r>
        <w:t>Coincidence: Just a random fluke in the data.</w:t>
      </w:r>
    </w:p>
    <w:p>
      <w:r>
        <w:t>Example #8</w:t>
      </w:r>
    </w:p>
    <w:p>
      <w:r>
        <w:t>People who read physical hardcover books fall asleep much faster than people who do not.</w:t>
      </w:r>
    </w:p>
    <w:p>
      <w:r>
        <w:t>Reveal Button</w:t>
      </w:r>
    </w:p>
    <w:p>
      <w:r>
        <w:t>A causes B: Staring at a physical page tires out the eye muscles and relaxes the brain, directly causing rapid sleep onset.</w:t>
      </w:r>
    </w:p>
    <w:p>
      <w:r>
        <w:t>B causes A: Being naturally exhausted makes a person want to lie in bed and do a stationary, low-energy activity like reading.</w:t>
      </w:r>
    </w:p>
    <w:p>
      <w:r>
        <w:t>C causes Both: Prioritizing a strict, quiet nighttime routine devoid of blue-light screens (Variable C) provides both the time to read and the brain chemistry required to fall asleep fast.</w:t>
      </w:r>
    </w:p>
    <w:p>
      <w:r>
        <w:t>Coincidence: Just a random fluke in the data.</w:t>
      </w:r>
    </w:p>
    <w:p>
      <w:r>
        <w:t>Example #9</w:t>
      </w:r>
    </w:p>
    <w:p>
      <w:r>
        <w:t>Restaurants that play the loudest background music sell the highest number of alcoholic beverages.</w:t>
      </w:r>
    </w:p>
    <w:p>
      <w:r>
        <w:t>Reveal Button</w:t>
      </w:r>
    </w:p>
    <w:p>
      <w:r>
        <w:t>A causes B: Blasting loud music makes it impossible for patrons to talk to each other, so they are more likely to spend more time drinking their beverages.</w:t>
      </w:r>
    </w:p>
    <w:p>
      <w:r>
        <w:t>B causes A: Heavy alcohol consumption makes the crowd incredibly rowdy and loud, forcing the manager to crank up the music just to drown out the yelling.</w:t>
      </w:r>
    </w:p>
    <w:p>
      <w:r>
        <w:t>C causes Both: It is a Friday night in a college town (Variable C), an environment that naturally dictates both blasting party music and heavy drinking.</w:t>
      </w:r>
    </w:p>
    <w:p>
      <w:r>
        <w:t>Coincidence: Just a random fluke in the data.</w:t>
      </w:r>
    </w:p>
    <w:p>
      <w:r>
        <w:t>Example #10</w:t>
      </w:r>
    </w:p>
    <w:p>
      <w:r>
        <w:t>Athletes who drink brightly colored sports drinks sweat the most during practice.</w:t>
      </w:r>
    </w:p>
    <w:p>
      <w:r>
        <w:t>Reveal Button</w:t>
      </w:r>
    </w:p>
    <w:p>
      <w:r>
        <w:t>A causes B: The sports drink actively raises the athlete's internal body temperature, causing them to sweat more to cool down.</w:t>
      </w:r>
    </w:p>
    <w:p>
      <w:r>
        <w:t>B causes A: Sweating profusely dehydrates the athlete, causing extreme thirst that forces them to grab a sports drink from the cooler.</w:t>
      </w:r>
    </w:p>
    <w:p>
      <w:r>
        <w:t>C causes Both: The coach is running a brutal, high-intensity sprinting drill in the 100-degree sun (Variable C), which naturally causes massive sweating and the need for hydration.</w:t>
      </w:r>
    </w:p>
    <w:p>
      <w:r>
        <w:t>Coincidence: Just a random fluke in the data.</w:t>
      </w:r>
    </w:p>
    <w:p>
      <w:r>
        <w:t>Module 5:</w:t>
      </w:r>
    </w:p>
    <w:p>
      <w:r>
        <w:t>Module 5, Lesson 17: Active Drill: Theta Brain Waves</w:t>
      </w:r>
    </w:p>
    <w:p>
      <w:r>
        <w:t>This Active Drill will be PT124.S2.Q13. This is a flaw question in regards to people with certain personality disorders having more theta brain waves. It contains a correlation-causation flaw.</w:t>
      </w:r>
    </w:p>
    <w:p>
      <w:r>
        <w:t>The Question:</w:t>
      </w:r>
    </w:p>
    <w:p>
      <w:r>
        <w:t>Researcher: People with certain personality disorders have more theta brain waves than those without such disorders. But my data show that the amount of one's theta brain waves increases while watching TV. So watching too much TV increases one's risk of developing personality disorders.</w:t>
      </w:r>
    </w:p>
    <w:p>
      <w:r>
        <w:t>A questionable aspect of the reasoning above is that it</w:t>
      </w:r>
    </w:p>
    <w:p>
      <w:r>
        <w:t>uses the phrase "personality disorders" ambiguously</w:t>
      </w:r>
    </w:p>
    <w:p>
      <w:r>
        <w:t>fails to define the phrase "theta brain waves"</w:t>
      </w:r>
    </w:p>
    <w:p>
      <w:r>
        <w:t>takes correlation to imply a causal connection</w:t>
      </w:r>
    </w:p>
    <w:p>
      <w:r>
        <w:t>draws a conclusion from an unrepresentative sample of data</w:t>
      </w:r>
    </w:p>
    <w:p>
      <w:r>
        <w:t>infers that watching TV is a consequence of a personality disorder</w:t>
      </w:r>
    </w:p>
    <w:p>
      <w:r>
        <w:t>We will input this question as the active drill. I will record a video explanation for this later but we will also have this written explanation for it.</w:t>
      </w:r>
    </w:p>
    <w:p>
      <w:r>
        <w:t>Question Type</w:t>
      </w:r>
    </w:p>
    <w:p>
      <w:r>
        <w:t>Here we are dealing with a Flaw question. In these questions, the author will present you with a few reasonable premises, but then they will make a massive, unjustified leap to reach their conclusion. You know for a fact from the very beginning that the argument is broken. Your job is not to fix it; your job is to look at the answer choices and select the one that accurately describes exactly which flaw the argument committed.</w:t>
      </w:r>
    </w:p>
    <w:p>
      <w:r>
        <w:t>Stimulus Analysis</w:t>
      </w:r>
    </w:p>
    <w:p>
      <w:r>
        <w:t>Let's break down the researcher's argument step-by-step and watch exactly where they go off the rails.</w:t>
      </w:r>
    </w:p>
    <w:p>
      <w:r>
        <w:t>Researcher: People with certain personality disorders have more theta brain waves than those without such disorders.</w:t>
      </w:r>
    </w:p>
    <w:p>
      <w:r>
        <w:t>The researcher starts off by simply reporting an observation about a group of people. They noticed that two things exist in the same place at the same time: having a personality disorder, and having high theta brain waves. They move together. We know from our previous lessons that this is just a Correlation. Right now, we have absolutely no idea why they are linked.</w:t>
      </w:r>
    </w:p>
    <w:p>
      <w:r>
        <w:t>But my data show that the amount of one's theta brain waves increases while watching TV.</w:t>
      </w:r>
    </w:p>
    <w:p>
      <w:r>
        <w:t>Now the researcher introduces a second observation. When a person sits down and watches television, their theta brain waves go up. So, we have a common denominator. Watching TV involves theta waves, and having a personality disorder is correlated with theta waves.</w:t>
      </w:r>
    </w:p>
    <w:p>
      <w:r>
        <w:t>"So watching too much TV increases one's risk of developing personality disorders."</w:t>
      </w:r>
    </w:p>
    <w:p>
      <w:r>
        <w:t>Boom. Here is the fatal logical leap. The argument basically posits Hypothesis 1 as an absolute fact. The researcher points out the correlation between theta brain waves and personality disorders, and immediately assumes that the theta brain waves are causing the disorders. Because they believe theta waves are the culprit, they conclude that since TV creates theta waves, TV must be creating the disorder.</w:t>
      </w:r>
    </w:p>
    <w:p>
      <w:r>
        <w:t>What The Argument Assumed:</w:t>
      </w:r>
    </w:p>
    <w:p>
      <w:r>
        <w:t>TV —c—&gt; Theta Brain Waves —c—&gt; Personality Disorders</w:t>
      </w:r>
    </w:p>
    <w:p>
      <w:r>
        <w:t>_________________________________________</w:t>
      </w:r>
    </w:p>
    <w:p>
      <w:r>
        <w:t>TV —c—&gt; Personality Disorders</w:t>
      </w:r>
    </w:p>
    <w:p>
      <w:r>
        <w:t>In Reality:</w:t>
      </w:r>
    </w:p>
    <w:p>
      <w:r>
        <w:t>TV —c—&gt; Theta Brain Waves —correlated— Personality Disorders</w:t>
      </w:r>
    </w:p>
    <w:p>
      <w:r>
        <w:t>_________________________________________</w:t>
      </w:r>
    </w:p>
    <w:p>
      <w:r>
        <w:t>TV —c—&gt; Personality Disorders</w:t>
      </w:r>
    </w:p>
    <w:p>
      <w:r>
        <w:t>This is the cookie-cutter flaw of assuming correlation proves causation. To prove how completely broken this logic is, let's look at the alternative explanations for why theta waves and personality disorders might be linked in the first place:</w:t>
      </w:r>
    </w:p>
    <w:p>
      <w:r>
        <w:t>B causes A (The Reverse): What if having a personality disorder is exactly what causes the human brain to emit more theta waves? In this case, the disorder is the trigger, and the waves are just a harmless symptom. If this is true, watching TV might increase your theta waves, but those waves aren't going to magically work backward and give you a disorder.</w:t>
      </w:r>
    </w:p>
    <w:p>
      <w:r>
        <w:t>C causes Both (The Third Factor): What if severe, chronic trauma (Variable C) physically alters the brain to emit theta waves, while simultaneously causing a personality disorder? Here, the waves and the disorder are just two separate reactions to the trauma. If this is true, the TV making your theta waves spike has absolutely nothing to do with getting a disorder.</w:t>
      </w:r>
    </w:p>
    <w:p>
      <w:r>
        <w:t>In either of these cases, the researcher's entire link between watching TV and developing personality disorders completely falls apart. They saw a correlation, arrogantly assumed Hypothesis 1, and built a deeply flawed conclusion on top of it.</w:t>
      </w:r>
    </w:p>
    <w:p>
      <w:r>
        <w:t>Think of how ridiculous this logic is in the real world with a parallel argument:</w:t>
      </w:r>
    </w:p>
    <w:p>
      <w:r>
        <w:t>Running on a treadmill makes you sweat.</w:t>
      </w:r>
    </w:p>
    <w:p>
      <w:r>
        <w:t>People who have the flu also happen to sweat.</w:t>
      </w:r>
    </w:p>
    <w:p>
      <w:r>
        <w:t>Therefore, running on a treadmill causes you to catch the flu. The researcher saw a correlation and immediately jumped to a blind causal conclusion (Hypothesis 1) without a single shred of actual evidence.</w:t>
      </w:r>
    </w:p>
    <w:p>
      <w:r>
        <w:t>Characterize Your Answer</w:t>
      </w:r>
    </w:p>
    <w:p>
      <w:r>
        <w:t>When an author jumps from a correlation to a strict causal claim, the correct answer choice will typically do one of three things:</w:t>
      </w:r>
    </w:p>
    <w:p>
      <w:r>
        <w:t>Call out the specific flaw: "The argument mistakes a correlation to imply causation."</w:t>
      </w:r>
    </w:p>
    <w:p>
      <w:r>
        <w:t>Point out Hypothesis 2: "The argument overlooks the possibility that a personality disorder could actually cause the human brain to emit more theta waves."</w:t>
      </w:r>
    </w:p>
    <w:p>
      <w:r>
        <w:t>Point out Hypothesis 3: "The argument overlooks the possibility that a different third factor causes both theta waves and personality disorders."</w:t>
      </w:r>
    </w:p>
    <w:p>
      <w:r>
        <w:t>If we see an answer choice that matches any of these three descriptions, we have our winner.</w:t>
      </w:r>
    </w:p>
    <w:p>
      <w:r>
        <w:t>Answer Choice Analysis</w:t>
      </w:r>
    </w:p>
    <w:p>
      <w:r>
        <w:t>A) uses the phrase "personality disorders" ambiguously</w:t>
      </w:r>
    </w:p>
    <w:p>
      <w:r>
        <w:t>To use a word "ambiguously" means to play a trick on the reader by changing its definition halfway through the argument. This would be called an Equivocation Flaw. For example, if I said, "The feather is light, so it must be a source of light," I am illegally swapping the definition of the word. Did the researcher do that here? Absolutely not. They used "personality disorders" to mean a psychological condition in the first sentence, and they meant the exact same thing in the last sentence. Because the definition never shifted, this cannot be the flaw.</w:t>
      </w:r>
    </w:p>
    <w:p>
      <w:r>
        <w:t>B) fails to define the phrase "theta brain waves"</w:t>
      </w:r>
    </w:p>
    <w:p>
      <w:r>
        <w:t>It is completely true that the researcher never gives us a scientific dictionary definition of a "theta brain wave." But here is the secret: they don't need to. You could replace "theta brain waves" with "purple polka dots" and the logic would still be exactly as broken. Imagine the argument said: "People with disorders have purple polka dots. TV gives you purple polka dots. Therefore, TV causes disorders." The argument isn't broken because we don't know what a theta wave is; it's broken because the math of the argument doesn't make sense. Failing to provide a dictionary definition is not a logical crime.</w:t>
      </w:r>
    </w:p>
    <w:p>
      <w:r>
        <w:t>C) takes correlation to imply a causal connection</w:t>
      </w:r>
    </w:p>
    <w:p>
      <w:r>
        <w:t>Correct. This perfectly matches our prediction and catches the author red-handed. The author saw that two things (theta waves and disorders) were moving together in the same space. Instead of stopping there, they illegally "implied a causal connection"—meaning they arrogantly assumed Hypothesis 1 (that theta waves cause the disorder). By doing this, they completely ignored the highly probable alternatives: what if the disorder causes the theta waves, or an unseen third factor causes both? This choice flawlessly describes the exact jump the author made.</w:t>
      </w:r>
    </w:p>
    <w:p>
      <w:r>
        <w:t>D) draws a conclusion from an unrepresentative sample of data</w:t>
      </w:r>
    </w:p>
    <w:p>
      <w:r>
        <w:t>An unrepresentative sample means you asked the wrong group of people. If I want to know America's favorite food, but I only survey 100 people walking out of a pizza shop, my data is horribly biased. Did the researcher use a bad, biased, or tiny sample size here? We have absolutely no idea! The stimulus just says "my data show." It could be data from 3 people, or it could be a perfectly executed study of 10,000 people. Because the text does not give us any proof that the data collection was flawed, we cannot accuse the author of this specific crime and should stick to the Principle of Charity.</w:t>
      </w:r>
    </w:p>
    <w:p>
      <w:r>
        <w:t>E) infers that watching TV is a consequence of a personality disorder</w:t>
      </w:r>
    </w:p>
    <w:p>
      <w:r>
        <w:t>This answer choice is trying to trick you by twisting the direction of the arrow. Read it very carefully. It claims the author inferred (concluded) that having a disorder causes a person to watch TV (B causes A). Now, look back at the actual text. Did the author conclude that? No! The author concluded the exact opposite: that watching TV causes the disorder (A causes B). This answer choice is flat-out lying about what the author said. You can instantly eliminate an answer choice if it incorrectly describes what happened in the stimulus.</w:t>
      </w:r>
    </w:p>
    <w:p>
      <w:r>
        <w:t>What can we learn from this question?</w:t>
      </w:r>
    </w:p>
    <w:p>
      <w:r>
        <w:t>Reflect on the high-level skills required for this dissection:</w:t>
      </w:r>
    </w:p>
    <w:p>
      <w:r>
        <w:t>The Cookie-Cutter Trap: Whenever an LSAT author points out that two things are moving together and immediately concludes that one caused the other, your alarms must go off. They are committing a correlation-causation flaw.</w:t>
      </w:r>
    </w:p>
    <w:p>
      <w:r>
        <w:t>The Winning Answers: In correlation-causation Flaw questions, the correct answer choice will almost always do the exact same thing: point out that the author implied causation from correlation, ignore Hypothesis 2 (the reverse) or Hypothesis 3 (a hidden third factor). Train your eyes to scan the answer choices for these exact descriptions.</w:t>
      </w:r>
    </w:p>
    <w:p>
      <w:r>
        <w:t>Ignore the Jargon: Do not panic if the stimulus uses complicated scientific terms. Treat them as simple placeholders—Variable A and Variable B. You do not need to be a neuroscientist or a doctor to see that the underlying math of the argument is broken.</w:t>
      </w:r>
    </w:p>
    <w:p>
      <w:r>
        <w:t>Module 5:</w:t>
      </w:r>
    </w:p>
    <w:p>
      <w:r>
        <w:t>Module 5, Lesson 18: Active Drill: Continental Rainfall Increases</w:t>
      </w:r>
    </w:p>
    <w:p>
      <w:r>
        <w:t>This Active Drill will be PT129.S1.Q17. This is a parallel flaw question in regards to rainfall totals going up for most continents in the past 5 years. The argument given contains a correlation-causation flaw.</w:t>
      </w:r>
    </w:p>
    <w:p>
      <w:r>
        <w:t>The Question:</w:t>
      </w:r>
    </w:p>
    <w:p>
      <w:r>
        <w:t>Warm air tends to be humid, and as humidity of air increases, the amount of rainfall also increases. So, the fact that rainfall totals for most continents have been increasing over the past five years is strong evidence that the air temperature is increasing as well.</w:t>
      </w:r>
    </w:p>
    <w:p>
      <w:r>
        <w:t>Which one of the following has a flawed pattern of reasoning most similar to the flawed pattern of reasoning in the argument above?</w:t>
      </w:r>
    </w:p>
    <w:p>
      <w:r>
        <w:t>Food that is fresh tends to be nutritious, and the more nutritious one's diet the healthier one is. People today are generally healthier than people were a century ago. So it is likely that people today eat food that is fresher than the food people ate a century ago.</w:t>
      </w:r>
    </w:p>
    <w:p>
      <w:r>
        <w:t>Your refusal to make public your personal finances indicates some sort of financial impropriety on your part, for people who do not reveal their personal finances generally are hiding some sort of financial impropriety.</w:t>
      </w:r>
    </w:p>
    <w:p>
      <w:r>
        <w:t>People tend not to want to travel on mass transit when they are carrying bags and packages, and the more bags and packages one carries, the more awkward travel on mass transit becomes. Therefore, people who carry bags and packages tend to use automobiles rather than mass transit.</w:t>
      </w:r>
    </w:p>
    <w:p>
      <w:r>
        <w:t>Statistics show that people are generally living longer and healthier lives than ever before. However, more people are overweight and fewer people exercise than ever before. Therefore, being lean and physically fit is essential neither to long life nor to good health.</w:t>
      </w:r>
    </w:p>
    <w:p>
      <w:r>
        <w:t>People tend to watch only those television programs that they enjoy and appreciate. Since there are more television viewers today than there were ten years ago, it must be the case that viewers today are satisfied with at least some of the programs shown on television.</w:t>
      </w:r>
    </w:p>
    <w:p>
      <w:r>
        <w:t>We will input this question as the active drill. I will record a video explanation for this later but we will also have this written explanation for it.</w:t>
      </w:r>
    </w:p>
    <w:p>
      <w:r>
        <w:t>Question Type</w:t>
      </w:r>
    </w:p>
    <w:p>
      <w:r>
        <w:t>Here you are presented with a Parallel Flaw question. In a standard Flaw question, your job is simply to spot the logical issue. In this question type, your job gets a bit heavier. You have to analyze the stimulus, strip away the subject matter to find the underlying generic blueprint of the broken logic, and then find an answer choice that is broken in the exact same structural way.</w:t>
      </w:r>
    </w:p>
    <w:p>
      <w:r>
        <w:t>Because you have the stimulus plus five answer choices, you are essentially reading six separate arguments. If you jump into the answer choices without a perfectly clear idea of what the original flaw is, you will drown in words. You must map the structure and define the flaw before you even glance at the options.</w:t>
      </w:r>
    </w:p>
    <w:p>
      <w:r>
        <w:t>Stimulus Analysis</w:t>
      </w:r>
    </w:p>
    <w:p>
      <w:r>
        <w:t>Let's break down the author's argument piece by piece to watch exactly how they build their flawed logic.</w:t>
      </w:r>
    </w:p>
    <w:p>
      <w:r>
        <w:t>Warm air tends to be humid…</w:t>
      </w:r>
    </w:p>
    <w:p>
      <w:r>
        <w:t>The author starts by giving us a general correlation. When we have warm air, we also tend to have humidity. Let's call Warm Air (Variable A) and Humidity (Variable B). They move together.</w:t>
      </w:r>
    </w:p>
    <w:p>
      <w:r>
        <w:t>Warm Air —correlated— Humid</w:t>
      </w:r>
    </w:p>
    <w:p>
      <w:r>
        <w:t>...and as humidity of air increases, the amount of rainfall also increases.</w:t>
      </w:r>
    </w:p>
    <w:p>
      <w:r>
        <w:t>The author extends the chain with a second correlation. When Humidity (Variable B) goes up, Rainfall (Variable C) also goes up. Right now, this is just a factual observation of how these specific weather patterns tend to link up.</w:t>
      </w:r>
    </w:p>
    <w:p>
      <w:r>
        <w:t>So here’s what we have so far:</w:t>
      </w:r>
    </w:p>
    <w:p>
      <w:r>
        <w:t>Warm Air —correlated— Humidity —correlated— Rainfall</w:t>
      </w:r>
    </w:p>
    <w:p>
      <w:r>
        <w:t>So, the fact that rainfall totals for most continents have been increasing over the past five years...</w:t>
      </w:r>
    </w:p>
    <w:p>
      <w:r>
        <w:t>The author introduces a concrete observation from the real world. Our endpoint, Variable C (Rainfall), is currently going up.</w:t>
      </w:r>
    </w:p>
    <w:p>
      <w:r>
        <w:t>Rainfall ↑</w:t>
      </w:r>
    </w:p>
    <w:p>
      <w:r>
        <w:t>...is strong evidence that the air temperature is increasing as well.</w:t>
      </w:r>
    </w:p>
    <w:p>
      <w:r>
        <w:t>The author looks at the observation that Variable C (rainfall) is increasing, works through their correlated chain, and instantly concludes that an increase in Variable A (air temperature) is very likely also happening, meaning they are causally connected in some way.</w:t>
      </w:r>
    </w:p>
    <w:p>
      <w:r>
        <w:t>Warm Air ↑</w:t>
      </w:r>
    </w:p>
    <w:p>
      <w:r>
        <w:t>The Core Flaw:</w:t>
      </w:r>
    </w:p>
    <w:p>
      <w:r>
        <w:t>This logic is completely broken because an increase in rainfall could occur for many reasons besides increasing air temperature. The argument assumes that just because warming could possibly contribute to rainfall, the presence of rainfall is therefore strong evidence of warming.</w:t>
      </w:r>
    </w:p>
    <w:p>
      <w:r>
        <w:t>Essentially, the author committed the following logical crime: Assuming that because one factor (warm air) can produce an effect (rainfall—even though we don't know if that actually occurred here), the presence of the effect (rainfall) is strong evidence that the factor occurred (warm air), while completely ignoring alternative explanations.</w:t>
      </w:r>
    </w:p>
    <w:p>
      <w:r>
        <w:t>What if shifting ocean currents, a massive volcanic eruption, or a change in global wind patterns caused the sudden spike in rain? By locking in on temperature as the one and only explanation for the rainfall, the author completely ignores the possibility of a hidden third factor.</w:t>
      </w:r>
    </w:p>
    <w:p>
      <w:r>
        <w:t>To make this so incredibly simple, imagine someone making this argument to you:</w:t>
      </w:r>
    </w:p>
    <w:p>
      <w:r>
        <w:t>P1: Birthday parties usually feature a lot of sugary candy. (A is correlated with B)</w:t>
      </w:r>
    </w:p>
    <w:p>
      <w:r>
        <w:t>P2: When there is a lot of sugary candy around, kids tend to jump on the furniture. (B is correlated with C)</w:t>
      </w:r>
    </w:p>
    <w:p>
      <w:r>
        <w:t>P3: I see my little brother jumping on the couch right now. (Observing C)</w:t>
      </w:r>
    </w:p>
    <w:p>
      <w:r>
        <w:t>__________________________________________________________________</w:t>
      </w:r>
    </w:p>
    <w:p>
      <w:r>
        <w:t>C: Therefore, this jumping is strong evidence that it is someone's birthday! (Observing C and blindly assuming A is the cause)</w:t>
      </w:r>
    </w:p>
    <w:p>
      <w:r>
        <w:t>The flaw here is obvious. The premises just gave us a pattern of things that tend to happen together. Yes, birthdays are associated with jumping on the couch. But what if he is just playing a game where the floor is lava? What if his favorite sports team just scored a goal? The author saw the final effect (jumping) and blindly worked backward through a chain of correlations to lock in one specific starting point (a birthday), ignoring other possible reasons in the universe for why a kid might jump on a couch.</w:t>
      </w:r>
    </w:p>
    <w:p>
      <w:r>
        <w:t>Characterize Your Answer</w:t>
      </w:r>
    </w:p>
    <w:p>
      <w:r>
        <w:t>To attack the answer choices, we need to strip away all the talk about rain and weather and turn this argument into a generic, fill-in-the-blank formula.</w:t>
      </w:r>
    </w:p>
    <w:p>
      <w:r>
        <w:t>The flawed structure we are looking to match looks exactly like this:</w:t>
      </w:r>
    </w:p>
    <w:p>
      <w:r>
        <w:t>P1: A —correlated— B</w:t>
      </w:r>
    </w:p>
    <w:p>
      <w:r>
        <w:t>P2: B —correlated— C</w:t>
      </w:r>
    </w:p>
    <w:p>
      <w:r>
        <w:t>P3: C ↑</w:t>
      </w:r>
    </w:p>
    <w:p>
      <w:r>
        <w:t>___________________</w:t>
      </w:r>
    </w:p>
    <w:p>
      <w:r>
        <w:t>C: A ↑</w:t>
      </w:r>
    </w:p>
    <w:p>
      <w:r>
        <w:t>The correct answer must follow this exact blueprint. It has to link three variables together, point out that the third variable is increasing, and use that as proof that the first variable is happening—completely ignoring other potential causes along the way.</w:t>
      </w:r>
    </w:p>
    <w:p>
      <w:r>
        <w:t>Answer Choice Analysis</w:t>
      </w:r>
    </w:p>
    <w:p>
      <w:r>
        <w:t>Let's put the answer choices through the scanner. We are looking for an argument that perfectly copies our broken blueprint.</w:t>
      </w:r>
    </w:p>
    <w:p>
      <w:r>
        <w:t>A) Food that is fresh tends to be nutritious, and the more nutritious one's diet the healthier one is. People today are generally healthier than people were a century ago. So it is likely that people today eat food that is fresher than the food people ate a century ago.</w:t>
      </w:r>
    </w:p>
    <w:p>
      <w:r>
        <w:t>Let's map this argument out exactly like we did with the stimulus:</w:t>
      </w:r>
    </w:p>
    <w:p>
      <w:r>
        <w:t>P1: Fresh food tends to be nutritious.</w:t>
      </w:r>
    </w:p>
    <w:p>
      <w:r>
        <w:t>Fresh Food [A] —correlated— Nutritious Food [B]</w:t>
      </w:r>
    </w:p>
    <w:p>
      <w:r>
        <w:t>P2: The more nutritious one's diet, the healthier one is.</w:t>
      </w:r>
    </w:p>
    <w:p>
      <w:r>
        <w:t>Nutritious Food [B] —correlated— Better Health [C]</w:t>
      </w:r>
    </w:p>
    <w:p>
      <w:r>
        <w:t>P3: People today are generally healthier than people a century ago.</w:t>
      </w:r>
    </w:p>
    <w:p>
      <w:r>
        <w:t>Better Health [C] ↑</w:t>
      </w:r>
    </w:p>
    <w:p>
      <w:r>
        <w:t>________________________________________________________________</w:t>
      </w:r>
    </w:p>
    <w:p>
      <w:r>
        <w:t>C: So it is likely that people today eat fresher food.</w:t>
      </w:r>
    </w:p>
    <w:p>
      <w:r>
        <w:t>Fresh Food [A] ↑</w:t>
      </w:r>
    </w:p>
    <w:p>
      <w:r>
        <w:t>Correct. This is a perfect, flawless match.</w:t>
      </w:r>
    </w:p>
    <w:p>
      <w:r>
        <w:t>Just like the rainfall argument, this author sees the end result and blindly infers one specific upstream cause.</w:t>
      </w:r>
    </w:p>
    <w:p>
      <w:r>
        <w:t>While the Rainfall argument ignored these possibilities: Changes in wind patterns, ocean temperatures, and regional climate cycles.</w:t>
      </w:r>
    </w:p>
    <w:p>
      <w:r>
        <w:t>This Health argument ignores these possibilities: Better medicine, vaccines, modern sanitation, and safer workplaces.</w:t>
      </w:r>
    </w:p>
    <w:p>
      <w:r>
        <w:t>Because both arguments commit the exact same crime—inferring an upstream cause from a downstream effect while ignoring obvious alternatives—this is our winner.</w:t>
      </w:r>
    </w:p>
    <w:p>
      <w:r>
        <w:t>B) Your refusal to make public your personal finances indicates some sort of financial impropriety on your part, for people who do not reveal their personal finances generally are hiding some sort of financial impropriety.</w:t>
      </w:r>
    </w:p>
    <w:p>
      <w:r>
        <w:t>Let's see how this one maps.</w:t>
      </w:r>
    </w:p>
    <w:p>
      <w:r>
        <w:t>P1: People who hide their finances generally have financial impropriety.</w:t>
      </w:r>
    </w:p>
    <w:p>
      <w:r>
        <w:t>Hide Finances —correlated— Financial Impropriety</w:t>
      </w:r>
    </w:p>
    <w:p>
      <w:r>
        <w:t>P2: You are hiding your finances.</w:t>
      </w:r>
    </w:p>
    <w:p>
      <w:r>
        <w:t>________________________________________________________________</w:t>
      </w:r>
    </w:p>
    <w:p>
      <w:r>
        <w:t>Conclusion: Therefore, you have financial impropriety.</w:t>
      </w:r>
    </w:p>
    <w:p>
      <w:r>
        <w:t>This argument is absolutely flawed, but it commits a completely different logical crime than our stimulus, which makes it the wrong answer for a Parallel Flaw question. To understand why it fails, we have to look at the exact mechanics of the error.</w:t>
      </w:r>
    </w:p>
    <w:p>
      <w:r>
        <w:t>This author takes a general, probabilistic correlation—the idea that people who hide their money are usually guilty of something bad—and incorrectly assumes that this broad rule must apply with 100% absolute certainty to this one specific person standing in front of them. That is a flaw of applying a general correlation to a specific instance without leaving room for exceptions.</w:t>
      </w:r>
    </w:p>
    <w:p>
      <w:r>
        <w:t>Now, compare that to our original rainfall argument. Our stimulus built a complex, three-part chain (Variable A correlates to Variable B, which correlates to Variable C). Then, the author observed the final effect in the real world and tried to work backward to guess the starting cause. Answer Choice B does absolutely none of that. It only has two variables (hiding money and being guilty), it lacks a A-B-C chain entirely, and it reasons forward from a general observation to a specific claim. Because the skeletal structure of this argument does not even come close to matching our blueprint, you can cross it off immediately.</w:t>
      </w:r>
    </w:p>
    <w:p>
      <w:r>
        <w:t>C) People tend not to want to travel on mass transit when they are carrying bags and packages, and the more bags and packages one carries, the more awkward travel on mass transit becomes. Therefore, people who carry bags and packages tend to use automobiles rather than mass transit.</w:t>
      </w:r>
    </w:p>
    <w:p>
      <w:r>
        <w:t>Let's see how this one maps.</w:t>
      </w:r>
    </w:p>
    <w:p>
      <w:r>
        <w:t>P1: When you carry bags, you tend to dislike mass transit.</w:t>
      </w:r>
    </w:p>
    <w:p>
      <w:r>
        <w:t>Carry Bags —correlated— Dislike Mass Transit</w:t>
      </w:r>
    </w:p>
    <w:p>
      <w:r>
        <w:t>P2: The more bags, the more awkward mass transit.</w:t>
      </w:r>
    </w:p>
    <w:p>
      <w:r>
        <w:t>More Bags —correlated— Awkward</w:t>
      </w:r>
    </w:p>
    <w:p>
      <w:r>
        <w:t>________________________________________________________________</w:t>
      </w:r>
    </w:p>
    <w:p>
      <w:r>
        <w:t>C: Therefore, people with bags tend to choose to drive cars instead.</w:t>
      </w:r>
    </w:p>
    <w:p>
      <w:r>
        <w:t>This answer choice is a brilliantly designed trap for students who are just skimming the page for matching vocabulary words. The test-makers deliberately stuffed this choice with phrases like "tend not to" and "the more... the more" to make it sound exactly like the rhythm of our rainfall stimulus. But in a Parallel question, we do not care about the rhythm of the words; we care exclusively about the underlying engine of the logic. And the engine here operates in the completely wrong direction.</w:t>
      </w:r>
    </w:p>
    <w:p>
      <w:r>
        <w:t>This argument is absolutely flawed, but the flaw it commits is completely different from our stimulus. To understand why it fails, look closely at the gap between the premises and the conclusion. The premises just describe a psychological preference or feeling—people find mass transit awkward and they don't want to use it when they have bags. The conclusion then illegally assumes that this preference will correlate with a specific real-world action (using a car). That is a massive leap! Just because you dislike doing something doesn't mean you won't do it. What if those people don't own cars? What if taxis are way too expensive? We do not know if people will actually act on their preference, so the conclusion absolutely does not follow.</w:t>
      </w:r>
    </w:p>
    <w:p>
      <w:r>
        <w:t>If you look closely at the conclusion, this author is making a forward-looking behavioral prediction. They are stating that if you start with a specific condition (having heavy bags), it is highly probable that you will take a specific future action (driving a car). Furthermore, it completely misses the backward-reasoning structure of our blueprint. It does not observe a final, real-world result and attempt to guess the hidden cause that created it. To actually parallel our broken rainfall argument, Answer Choice C would have to be rewritten to sound more like this: "We observe that people are using their cars a lot today. Therefore, they must be carrying heavy bags!" Because this choice reasons forward instead of backward, it completely fails the structural test.</w:t>
      </w:r>
    </w:p>
    <w:p>
      <w:r>
        <w:t>D) Statistics show that people are generally living longer and healthier lives than ever before. However, more people are overweight and fewer people exercise than ever before. Therefore, being lean and physically fit is essential neither to long life nor to good health.</w:t>
      </w:r>
    </w:p>
    <w:p>
      <w:r>
        <w:t>As protocol, let's see how this one maps.</w:t>
      </w:r>
    </w:p>
    <w:p>
      <w:r>
        <w:t>P1: Statistics show people are living longer, healthier lives.</w:t>
      </w:r>
    </w:p>
    <w:p>
      <w:r>
        <w:t>P2: More people are overweight and exercising less than ever before.</w:t>
      </w:r>
    </w:p>
    <w:p>
      <w:r>
        <w:t>________________________________________________________________</w:t>
      </w:r>
    </w:p>
    <w:p>
      <w:r>
        <w:t>C: Therefore, being lean and physically fit is not an essential requirement for long life or good health.</w:t>
      </w:r>
    </w:p>
    <w:p>
      <w:r>
        <w:t>This argument is structurally unrecognizable from our rainfall stimulus. To understand why, look at what the author is trying to accomplish here. The author is presenting a set of real-world evidence (people are overweight and lazy) that seems to directly contradict a positive outcome (people are living longer). They are using this apparent contradiction to try and destroy a widely held conditional relationship—the idea that you must be lean to be healthy.</w:t>
      </w:r>
    </w:p>
    <w:p>
      <w:r>
        <w:t>Furthermore, this argument has its own unique flaw: it takes these broad statistics at face value without questioning if they apply to the exact same groups of people, or if the statistics themselves are perfectly accurate. But also remember, the most important takeaway is that this argument completely fails the structural test. Our rainfall stimulus combined a chain of correlations (Variable A to Variable B to Variable C) and reasoned backward to conclude that an increase in one factor was definitive evidence of an increase in another. Answer Choice D does not build a correlation chain, and it does not observe a final effect to blindly guess a starting cause. The blueprint does not match at all.</w:t>
      </w:r>
    </w:p>
    <w:p>
      <w:r>
        <w:t>E) People tend to watch only those television programs that they enjoy and appreciate. Since there are more television viewers today than there were ten years ago, it must be the case that viewers today are satisfied with at least some of the programs shown on television.</w:t>
      </w:r>
    </w:p>
    <w:p>
      <w:r>
        <w:t>Lastly, let's take a look at this argument’s structure.</w:t>
      </w:r>
    </w:p>
    <w:p>
      <w:r>
        <w:t>P1: People only watch television programs they enjoy.</w:t>
      </w:r>
    </w:p>
    <w:p>
      <w:r>
        <w:t>P2: There are more people watching television today than before.</w:t>
      </w:r>
    </w:p>
    <w:p>
      <w:r>
        <w:t>________________________________________________________________</w:t>
      </w:r>
    </w:p>
    <w:p>
      <w:r>
        <w:t>Conclusion: Therefore, viewers today must be satisfied with at least some of the programs on television.</w:t>
      </w:r>
    </w:p>
    <w:p>
      <w:r>
        <w:t>Here is a massive, time-saving shortcut for Parallel Flaw questions: The correct answer must actually contain a flawed argument. If you read an answer choice and the logic is completely sound, you can instantly cross it out without a second thought. It cannot possibly parallel a broken stimulus if it isn't broken itself.</w:t>
      </w:r>
    </w:p>
    <w:p>
      <w:r>
        <w:t>The reasoning in Choice E is perfectly valid. The author sets up a strict, absolute rule in the first premise: if a person is watching TV, they are only watching what they enjoy. Then, the author points out a mathematical reality: millions of people are currently watching TV. If that first rule is true, it mathematically must follow that people are enjoying at least some of what they are watching. There is no blind leap, no ignored alternative explanations, and no correlation-to-causation jump. Because this argument actually makes perfect logical sense, it is completely eliminated.</w:t>
      </w:r>
    </w:p>
    <w:p>
      <w:r>
        <w:t>A Quick Note: Now, before we jump into the takeaways for this question, let’s address the reality of the ticking clock.</w:t>
      </w:r>
    </w:p>
    <w:p>
      <w:r>
        <w:t>You might be looking at this massive breakdown and thinking, "There is zero chance I have time to do this on test day." You are exactly right. Under timed conditions, you will obviously not be doing this deep, forensic level of analysis on every single answer choice.</w:t>
      </w:r>
    </w:p>
    <w:p>
      <w:r>
        <w:t>However, Parallel questions are the ultimate training ground because they give us the chance to see six completely different argument patterns in a single problem. During your review time, it is incredibly beneficial to ruthlessly dissect every single argument just like we did here. By doing the heavy lifting now to deeply understand these different logical structures, you are building elite muscle memory of understanding different argument forms quickly. Slow is fast on the LSAT.</w:t>
      </w:r>
    </w:p>
    <w:p>
      <w:r>
        <w:t>When you actually sit down for real practice tests, you will recognize these underlying patterns quicker from your in-depth review, allowing you to spot the flaws and eliminate the wrong answers in seconds. You go deep and slow in your review so you can go incredibly fast on the test.</w:t>
      </w:r>
    </w:p>
    <w:p>
      <w:r>
        <w:t>What can we learn from this question?</w:t>
      </w:r>
    </w:p>
    <w:p>
      <w:r>
        <w:t>Reflect on the high-level skills required for this dissection:</w:t>
      </w:r>
    </w:p>
    <w:p>
      <w:r>
        <w:t>The Blueprint is Everything: In a Parallel Flaw question, the subject matter is a distraction. Do not look at the answer choices until you have stripped away the vocabulary and mapped the underlying abstract structure (e.g., A leads to B, B leads to C, observe C, conclude A). If an answer choice does not match this skeletal structure, cross it off immediately.</w:t>
      </w:r>
    </w:p>
    <w:p>
      <w:r>
        <w:t>Watch the Direction of Reasoning: Pay extremely close attention to whether an argument is reasoning forward or backward. Our stimulus observed a final result and worked backward to guess a starting cause. Answer choices that started with a condition and predicted a future behavior completely failed the structural test.</w:t>
      </w:r>
    </w:p>
    <w:p>
      <w:r>
        <w:t>Valid Answer Choices: To parallel a flawed argument, the answer choice must actually contain a logical flaw. If you read an answer choice and the logic is perfectly sound and mathematically valid, eliminate it instantly.</w:t>
      </w:r>
    </w:p>
    <w:p>
      <w:r>
        <w:t>Module 5:</w:t>
      </w:r>
    </w:p>
    <w:p>
      <w:r>
        <w:t>Module 5, Lesson 19: Using Science as a Tool</w:t>
      </w:r>
    </w:p>
    <w:p>
      <w:r>
        <w:t>The real world is a messy, chaotic place.</w:t>
      </w:r>
    </w:p>
    <w:p>
      <w:r>
        <w:t>If you see a student ace the LSAT, how do you know exactly why they did it? Was it their prep routine? Their natural reading speed? Luck? Or did they just sleep incredibly well the night before and develop logical powers? Because all of these things are possible at the exact same time, it is incredibly difficult to isolate just one variable and confidently say, "This is the cause."</w:t>
      </w:r>
    </w:p>
    <w:p>
      <w:r>
        <w:t>We will never be able to prove causation with 100% absolute certainty. But science has a built-in framework designed to trap a suspected cause and make the relationship highly probable: the experiment.</w:t>
      </w:r>
    </w:p>
    <w:p>
      <w:r>
        <w:t>The LSAT will constantly test your ability to recognize whether an experiment was run beautifully, or if it was deeply flawed. To spot the garbage studies, you first have to understand the five pillars of an ideal experiment.</w:t>
      </w:r>
    </w:p>
    <w:p>
      <w:r>
        <w:t>Now to demonstrate the importance of the ideal experiment, let's build one from scratch to test a specific hypothesis:</w:t>
      </w:r>
    </w:p>
    <w:p>
      <w:r>
        <w:t>Drinking "Velocity" brand sports drink causes athletes to run the 100-meter dash faster.</w:t>
      </w:r>
    </w:p>
    <w:p>
      <w:r>
        <w:t>1. Ensure an Adequate Sample Size</w:t>
      </w:r>
    </w:p>
    <w:p>
      <w:r>
        <w:t>Before we do anything, we need people to test. A single run by three people is useless—it's too easily skewed by one weird outlier, like a guy who just happens to be a natural track star.</w:t>
      </w:r>
    </w:p>
    <w:p>
      <w:r>
        <w:t>To ensure our results are actually reliable, we need a massive group—let's say 10,000 people. The bigger the better. Crucially, they must be randomly selected from the general population. If we only test Olympic sprinters, our data will only apply to Olympians. A massive, randomly selected sample ensures that the natural diversity of the real world is accurately represented on our starting line.</w:t>
      </w:r>
    </w:p>
    <w:p>
      <w:r>
        <w:t>2. Identify the Variables</w:t>
      </w:r>
    </w:p>
    <w:p>
      <w:r>
        <w:t>Now that we have 10,000 people gathered at the track, we have to establish exactly what we are testing and what the rules are. Every good experiment manipulates one specific aspect of reality and measures the impact.</w:t>
      </w:r>
    </w:p>
    <w:p>
      <w:r>
        <w:t>Independent Variable (What we change): This is the single factor we are actively injecting into the experiment to see what happens. Here, the independent variable is the Velocity drink.</w:t>
      </w:r>
    </w:p>
    <w:p>
      <w:r>
        <w:t>Dependent Variable (What we measure): This is the outcome. It "depends" on the independent variable. Here, the dependent variable is the time on the stopwatch when they cross the finish line.</w:t>
      </w:r>
    </w:p>
    <w:p>
      <w:r>
        <w:t>Controlled Variables (What we lock down): We must keep all other conditions exactly the same to prevent them from interfering. We make all 10,000 people run on the exact same rubber track, at the exact same temperature, wearing the exact same type of running shoes. If one group runs in spikes and the other runs in combat boots, our data is instantly ruined.</w:t>
      </w:r>
    </w:p>
    <w:p>
      <w:r>
        <w:t>3. Establish a Control Group</w:t>
      </w:r>
    </w:p>
    <w:p>
      <w:r>
        <w:t>To build a highly probable case that the Velocity drink actually did the work, we need a baseline. We cannot just give all 10,000 people the drink and watch them run. If they run fast, how do we know the drink worked? Maybe there was just a really strong tailwind that day.</w:t>
      </w:r>
    </w:p>
    <w:p>
      <w:r>
        <w:t>We must divide our sample into two distinct groups:</w:t>
      </w:r>
    </w:p>
    <w:p>
      <w:r>
        <w:t>The Test Group: This group receives the experimental treatment. They drink the Velocity sports drink.</w:t>
      </w:r>
    </w:p>
    <w:p>
      <w:r>
        <w:t>The Control Group: This group does not receive the treatment. They drink plain water.</w:t>
      </w:r>
    </w:p>
    <w:p>
      <w:r>
        <w:t>The control group serves as our neutral standard of comparison. By keeping everything else identical, any difference in sprint times between these two groups must logically point back to the drinks in their hands.</w:t>
      </w:r>
    </w:p>
    <w:p>
      <w:r>
        <w:t>4. Minimize Bias and Error (The Magic Steps)</w:t>
      </w:r>
    </w:p>
    <w:p>
      <w:r>
        <w:t>Here is the most critical part of the entire experiment. How do we decide who goes into the Test Group and who goes into the Control Group? We use two methods to completely destroy alternative explanations:</w:t>
      </w:r>
    </w:p>
    <w:p>
      <w:r>
        <w:t>Randomization: We cannot let people choose their own groups. If we do, all the hyper-competitive, naturally athletic people might volunteer for the Test Group to get the sports drink, completely corrupting our data. Instead, we literally flip a coin for all 10,000 people.</w:t>
      </w:r>
    </w:p>
    <w:p>
      <w:r>
        <w:t>Why this is magic: Random assignment neutralizes hidden "third factors" (Hypothesis 3). If 1,000 people in our massive sample have elite sprinting genetics, randomly flipping a coin means roughly 500 of them should end up in the Test Group, and 500 end up in the Control Group. The genetic differences between each group should cancel each other out. Both groups are now more likely to be the same. Of course there is a chance of all 1,000 being in the control group, but this is why a bigger sample size and repeated tests control for these variables.</w:t>
      </w:r>
    </w:p>
    <w:p>
      <w:r>
        <w:t>Blinding: Human psychology can skew results. If the Test Group knows they got the magic energy drink, they might subconsciously push themselves harder. To fix this, we blind the study. We give the Control Group a drink that looks and tastes exactly like Velocity, but has no active ingredients (a placebo). Because no one knows who got the real drink until the data is collected, psychological bias is eliminated.</w:t>
      </w:r>
    </w:p>
    <w:p>
      <w:r>
        <w:t>5. Document and Replicate</w:t>
      </w:r>
    </w:p>
    <w:p>
      <w:r>
        <w:t>Let's say we follow all these steps perfectly. We lock down the environment, randomize the groups, blind the participants, and run the numbers.</w:t>
      </w:r>
    </w:p>
    <w:p>
      <w:r>
        <w:t>Test Group (Velocity): Averaged 12.5 seconds.</w:t>
      </w:r>
    </w:p>
    <w:p>
      <w:r>
        <w:t>Control Group (Placebo): Averaged 14.0 seconds.</w:t>
      </w:r>
    </w:p>
    <w:p>
      <w:r>
        <w:t>There is a massive 1.5-second difference. Can we say with 100% absolute certainty that the drink caused it? No. There is always a tiny fraction of a chance for a statistical anomaly.</w:t>
      </w:r>
    </w:p>
    <w:p>
      <w:r>
        <w:t>However, an ideal experiment is documented so clearly that another researcher can duplicate the exact steps. If they run the same test and get the same results, the probability skyrockets. Because we controlled for outside factors and used random assignment to neutralize hidden variables, we can safely conclude that it is highly probable that the Velocity drink directly caused the increase in speed.</w:t>
      </w:r>
    </w:p>
    <w:p>
      <w:r>
        <w:t>Recap: To run a flawless experiment that proves a cause-and-effect relationship on the LSAT, the study must have these five elements:</w:t>
      </w:r>
    </w:p>
    <w:p>
      <w:r>
        <w:t>A Large, Random Sample</w:t>
      </w:r>
    </w:p>
    <w:p>
      <w:r>
        <w:t>Strict Variables</w:t>
      </w:r>
    </w:p>
    <w:p>
      <w:r>
        <w:t>A Control &amp; Test Group</w:t>
      </w:r>
    </w:p>
    <w:p>
      <w:r>
        <w:t>Random Assignment &amp; Blinding</w:t>
      </w:r>
    </w:p>
    <w:p>
      <w:r>
        <w:t>Documentation and Replication</w:t>
      </w:r>
    </w:p>
    <w:p>
      <w:r>
        <w:t>In the real world, it is incredibly challenging to pull off a perfect experiment. In the next lesson, we are going to discuss the common issues in studies (which appear in LSAT questions) and the ways they can completely mislead you rather than actually helping to find the cause.</w:t>
      </w:r>
    </w:p>
    <w:p>
      <w:r>
        <w:t>Module 5:</w:t>
      </w:r>
    </w:p>
    <w:p>
      <w:r>
        <w:t>Module 5, Lesson 20: It’s Hard to be Perfect</w:t>
      </w:r>
    </w:p>
    <w:p>
      <w:r>
        <w:t>On the LSAT, authors will constantly present you with studies that look scientific on the surface, but are actually completely broken. Your job is to spot the exact holes in their experimental design, and rip their causal conclusion apart.</w:t>
      </w:r>
    </w:p>
    <w:p>
      <w:r>
        <w:t>Here are the most common experimental traps the test-makers will use to mislead you.</w:t>
      </w:r>
    </w:p>
    <w:p>
      <w:r>
        <w:t>Trap 1: Self-Selection and Self-Assignment</w:t>
      </w:r>
    </w:p>
    <w:p>
      <w:r>
        <w:t>As we established in the last lesson, to successfully isolate a cause, the assignment of people into the Test Group and the Control Group must be completely random. You have to flip a coin.</w:t>
      </w:r>
    </w:p>
    <w:p>
      <w:r>
        <w:t>If a researcher allows participants to choose which group they go into, the experiment is instantly flawed. Why? Because the very reason a person chooses a specific group introduces a massive, hidden alternative cause.</w:t>
      </w:r>
    </w:p>
    <w:p>
      <w:r>
        <w:t>Imagine an author presents you with this argument:</w:t>
      </w:r>
    </w:p>
    <w:p>
      <w:r>
        <w:t>A recent university study tracked 1,000 undergraduate students. 500 of them actively volunteered to attend a free, twice-weekly tutoring clinic, while the other 500 chose not to attend. At the end of the semester, the data was clear: the students who attended the tutoring clinic had significantly lower GPAs than those who stayed home. Therefore, the tutoring clinic's curriculum is actively harming student grades.</w:t>
      </w:r>
    </w:p>
    <w:p>
      <w:r>
        <w:t>At first glance, it looks like an experiment. We have a Test Group (tutoring) and a Control Group (no tutoring), and a clear difference in the results.</w:t>
      </w:r>
    </w:p>
    <w:p>
      <w:r>
        <w:t>But the author completely ignored the fatal flaw of self-selection bias. Ask yourself: Who willingly gives up their free time on a Tuesday night to attend a tutoring clinic? Students who are already struggling, failing their classes, and desperate for help!</w:t>
      </w:r>
    </w:p>
    <w:p>
      <w:r>
        <w:t>The struggling students self-selected into the Test Group, while the naturally gifted A+ students who didn't need help self-selected into the Control Group. Because the researcher didn't randomize the groups, they failed to control for the students' starting academic baseline. The tutoring didn't cause the bad grades; the bad grades caused the students to seek tutoring.</w:t>
      </w:r>
    </w:p>
    <w:p>
      <w:r>
        <w:t>Whenever an LSAT stimulus mentions a survey, a study, or an experiment where people "volunteered," "chose," or "elected" to participate in a certain activity, your alarms should instantly go off. The groups are very likely not identical, and the conclusion of the study will therefore not follow.</w:t>
      </w:r>
    </w:p>
    <w:p>
      <w:r>
        <w:t>Trap 2: The Mitigation Illusion</w:t>
      </w:r>
    </w:p>
    <w:p>
      <w:r>
        <w:t>This trap frequently shows up in medical, health-related, or safety-oriented LSAT questions. The author will observe a correlation where a specific treatment or safety device is linked to a terrible symptom or injury, and they will arrogantly conclude that the treatment caused the injury.</w:t>
      </w:r>
    </w:p>
    <w:p>
      <w:r>
        <w:t>They completely misunderstand the relative baseline reality of the situation. Consider this:</w:t>
      </w:r>
    </w:p>
    <w:p>
      <w:r>
        <w:t>Medical researchers surveyed 5,000 people over the winter season. The data revealed that the people who consumed the highest amounts of 'Cough-Away' brand cough syrup experienced significantly more violent coughing fits than the people who drank absolutely zero cough syrup. Therefore, the chemicals in 'Cough-Away' syrup cause coughing.</w:t>
      </w:r>
    </w:p>
    <w:p>
      <w:r>
        <w:t>Think about how ridiculous this is in the real world. Nobody drinks thick, terrible-tasting, expensive cough syrup for fun. The people actively taking the maximum dose of this medicine are probably the ones who are already violently ill with severe respiratory infections.</w:t>
      </w:r>
    </w:p>
    <w:p>
      <w:r>
        <w:t>The author commits a massive mistake by ignoring the timeline and confusing the cure with the disease. The people taking the medicine are experiencing coughing fits even though they are having syrup, not because of it. The medicine is actively trying to mitigate a pre-existing issue and most likely helping reduce its effects.</w:t>
      </w:r>
    </w:p>
    <w:p>
      <w:r>
        <w:t>To visualize the weakness in this study, you just have to ask one question: "What would have happened to the Test Group if they DIDN'T take the syrup?" They would likely be coughing even worse, or hospitalized!</w:t>
      </w:r>
    </w:p>
    <w:p>
      <w:r>
        <w:t>If you see an LSAT stimulus arguing that a medicine, safety device, or corrective tool (like a knee brace or an anti-lock braking system) actually causes the exact problem it was designed to fix, you are most probably looking at the Mitigation Illusion. Look immediately for an answer choice that points out that the subjects were already at a higher risk of the symptom before the intervention even started.</w:t>
      </w:r>
    </w:p>
    <w:p>
      <w:r>
        <w:t>Trap 3: Expectation Bias and Broken Blinding</w:t>
      </w:r>
    </w:p>
    <w:p>
      <w:r>
        <w:t>As we learned when designing the ideal experiment, human psychology is a wildly powerful alternative cause. If a study is testing subjective outcomes—like pain relief, focus, nausea, or mood—the participants cannot know if they are getting the real treatment or a fake sugar pill. If they know, their expectations will ruin the data.</w:t>
      </w:r>
    </w:p>
    <w:p>
      <w:r>
        <w:t>Researchers wanted to test a new 'Neuro-Band' headband designed to emit frequencies that increase reading concentration. They gave the Neuro-Band to Group A and told them the technology would make them study harder and longer. Group B was given no headband and told to just read normally. Group A ended up studying for three hours longer than Group B. Therefore, the frequency technology in the Neuro-Band definitively increases concentration.</w:t>
      </w:r>
    </w:p>
    <w:p>
      <w:r>
        <w:t>The researchers failed to blind the study, which means they left the door wide open for the Placebo Effect.</w:t>
      </w:r>
    </w:p>
    <w:p>
      <w:r>
        <w:t>Group A knew they were wearing a highly advanced, magical focus device. They expected to feel energized, they expected to study harder, and because of that psychological hype, they pushed themselves to do exactly that. Meanwhile, Group B knew they were just the boring control group, so they may have naturally lost motivation and quit early.</w:t>
      </w:r>
    </w:p>
    <w:p>
      <w:r>
        <w:t>The experiment failed to distinguish between the actual electronic frequencies of the headband and the sheer psychological expectation of the students. How do we know it wasn't just the hype that caused the extra studying? We don't. To fix this and run a valid test, Group B needed to be wearing a fake, deactivated headband so that both groups had the exact same psychological expectation.</w:t>
      </w:r>
    </w:p>
    <w:p>
      <w:r>
        <w:t>On the LSAT, look for studies evaluating a drug, a therapy, or a psychological intervention where one group knows they are being treated and the other group knows they are getting nothing. The correct answer choice will frequently point out that the belief in the treatment, rather than the treatment itself, caused the result.</w:t>
      </w:r>
    </w:p>
    <w:p>
      <w:r>
        <w:t>Trap 4: The Unrepresentative Sample</w:t>
      </w:r>
    </w:p>
    <w:p>
      <w:r>
        <w:t>Even if an experiment perfectly randomizes its participants and properly blinds the study, it can still fall completely flat on its face if it pulls from a biased or narrow pool of people, and then attempts to make a massive, sweeping claim about the entire world.</w:t>
      </w:r>
    </w:p>
    <w:p>
      <w:r>
        <w:t>To determine the safety of a new, highly caffeinated pre-workout supplement, researchers conducted a rigorous, double-blind, randomized trial on 500 elite, male college athletes between the ages of 18 and 22. None of the participants experienced adverse heart conditions during the trial. Therefore, this pre-workout supplement is perfectly safe for the general public to consume.</w:t>
      </w:r>
    </w:p>
    <w:p>
      <w:r>
        <w:t>The mechanics of the study itself might have been flawless, but the conclusion makes an illegal jump. The researcher took data from an incredibly specific, hyper-resilient demographic (young, elite male athletes in peak physical condition) and tried to generalize those findings to the entire human population.</w:t>
      </w:r>
    </w:p>
    <w:p>
      <w:r>
        <w:t>What happens when a 75-year-old woman with a history of hypertension drinks this supplement? What about a 14-year-old child? We have absolutely no idea, because they weren't represented in the sample.</w:t>
      </w:r>
    </w:p>
    <w:p>
      <w:r>
        <w:t>Always compare the specific group being tested in the premises to the specific group being discussed in the conclusion. If the premises test a narrow subset (e.g., "voters in a small rural town") or a small number of people and the conclusion makes a claim about a massive whole (e.g., "all voters nationwide"), the argument is fundamentally flawed.</w:t>
      </w:r>
    </w:p>
    <w:p>
      <w:r>
        <w:t>Recap: When attacking an experiment or a study on the LSAT, check for these critical errors:</w:t>
      </w:r>
    </w:p>
    <w:p>
      <w:r>
        <w:t>Self-Selection Bias: Did the participants choose their own groups? If so, the study is ruined because the groups started with completely different baselines.</w:t>
      </w:r>
    </w:p>
    <w:p>
      <w:r>
        <w:t>The Mitigation Illusion: Did the author assume a treatment caused a symptom, while ignoring the reality that the participants only took the treatment because they already had the symptom?</w:t>
      </w:r>
    </w:p>
    <w:p>
      <w:r>
        <w:t>Expectation Bias (Lack of Blinding): Did the participants know they were being treated for a subjective issue? If so, their psychological expectation acts as an alternative cause that can ruin the data.</w:t>
      </w:r>
    </w:p>
    <w:p>
      <w:r>
        <w:t>Unrepresentative Samples: Check the group being tested. You cannot test a variable on a highly specific demographic and assume the exact same results apply flawlessly to the general population.</w:t>
      </w:r>
    </w:p>
    <w:p>
      <w:r>
        <w:t>Module 5:</w:t>
      </w:r>
    </w:p>
    <w:p>
      <w:r>
        <w:t>Module 5, Lesson 21: Active Drill: Treadmill Study</w:t>
      </w:r>
    </w:p>
    <w:p>
      <w:r>
        <w:t>This Active Drill will be PT146.S2.Q22. This is a weaken question in regards to a study where participants watched video recordings of themselves running on treadmills. The argument fails since the experiment relied on self-reporting.</w:t>
      </w:r>
    </w:p>
    <w:p>
      <w:r>
        <w:t>The Question:</w:t>
      </w:r>
    </w:p>
    <w:p>
      <w:r>
        <w:t>In a recent study, one group of participants watched video recordings of themselves running on treadmills, and a second group watched recordings of other people running on treadmills. When contacted later, participants in the first group reported exercising, on average, 1 hour longer each day than did the other participants. This shows that watching a recording of yourself exercising can motivate you to exercise more.</w:t>
      </w:r>
    </w:p>
    <w:p>
      <w:r>
        <w:t>Which one of the following, if true, most weakens the argument?</w:t>
      </w:r>
    </w:p>
    <w:p>
      <w:r>
        <w:t>In another study, people who watched recordings of themselves lifting weights exercised for more time each day than did people who watched recordings of themselves running.</w:t>
      </w:r>
    </w:p>
    <w:p>
      <w:r>
        <w:t>Another study's members exhibited an increased willingness to give to charity after hearing stories in which people with whom they identified did so.</w:t>
      </w:r>
    </w:p>
    <w:p>
      <w:r>
        <w:t>Participants who were already highly motivated to exercise did not report exercising for any longer each day than they had before the study.</w:t>
      </w:r>
    </w:p>
    <w:p>
      <w:r>
        <w:t>In studies of identical twins, participants who observed their twin reading overreported by a significant amount how much time they themselves spent reading in the days that followed.</w:t>
      </w:r>
    </w:p>
    <w:p>
      <w:r>
        <w:t>A third group of participants who watched recordings of themselves sitting on couches afterwards reported being sedentary for more time each day than did the other participants.</w:t>
      </w:r>
    </w:p>
    <w:p>
      <w:r>
        <w:t>We will input this question as the active drill. I will record a video explanation for this later but we will also have this written explanation for it.</w:t>
      </w:r>
    </w:p>
    <w:p>
      <w:r>
        <w:t>Question Type</w:t>
      </w:r>
    </w:p>
    <w:p>
      <w:r>
        <w:t>In a Weaken question, your job is to find the answer choice that introduces a new piece of evidence that makes the author's conclusion less likely to be true. You do not need to completely destroy the argument beyond a shadow of a doubt; you just need to widen the gap between the premises and the conclusion.</w:t>
      </w:r>
    </w:p>
    <w:p>
      <w:r>
        <w:t>Because there are dozens of ways to attack any given argument (e.g., providing an alternative cause, pointing out a faulty study, or attacking an unstated assumption), you usually shouldn't try to predict the exact answer. Instead, find the logical gap, hold onto it tightly, and test each answer choice by asking: "If this choice is true, does it make the author's conclusion look worse?"</w:t>
      </w:r>
    </w:p>
    <w:p>
      <w:r>
        <w:t>Stimulus Analysis</w:t>
      </w:r>
    </w:p>
    <w:p>
      <w:r>
        <w:t>Let's break down this experiment and see exactly where the author's logic falls short, keeping in mind everything we just learned about experimental design.</w:t>
      </w:r>
    </w:p>
    <w:p>
      <w:r>
        <w:t>In a recent study, one group of participants watched video recordings of themselves running on treadmills, and a second group watched recordings of other people running on treadmills.</w:t>
      </w:r>
    </w:p>
    <w:p>
      <w:r>
        <w:t>The author starts by setting up what looks like a decent experiment. We have our Independent Variable (who the participant is watching).</w:t>
      </w:r>
    </w:p>
    <w:p>
      <w:r>
        <w:t>The Test Group: Watched themselves running.</w:t>
      </w:r>
    </w:p>
    <w:p>
      <w:r>
        <w:t>The Control Group: Watched strangers running. So far, the baseline is established.</w:t>
      </w:r>
    </w:p>
    <w:p>
      <w:r>
        <w:t>When contacted later, participants in the first group reported exercising, on average, 1 hour longer each day than did the other participants.</w:t>
      </w:r>
    </w:p>
    <w:p>
      <w:r>
        <w:t>Here is where the data/findings is collected, and where your experimental alarms should start ringing. Pay extremely close attention to the exact wording. The researchers didn't put GPS trackers or heart-rate monitors on these people. They just called them later and asked them what they did. The Dependent Variable being measured here is reported exercise, not scientifically verified exercise.</w:t>
      </w:r>
    </w:p>
    <w:p>
      <w:r>
        <w:t>This shows that watching a recording of yourself exercising can motivate you to exercise more.</w:t>
      </w:r>
    </w:p>
    <w:p>
      <w:r>
        <w:t>Woah, that’s a big jump. The author takes the results of the study and jumps to a hard causal conclusion. This conclusion relies on two massive, highly vulnerable assumptions:</w:t>
      </w:r>
    </w:p>
    <w:p>
      <w:r>
        <w:t>The Causal Chain</w:t>
      </w:r>
    </w:p>
    <w:p>
      <w:r>
        <w:t>The author also assumes that the first group’s watching themselves run caused increased motivation, which in turn caused the greater amounts of exercise. Even if we generously assume the group actually did exercise more, how do we know the video motivated them? Maybe watching the video made them incredibly anxious or panicked about their running form, and fear—not motivation—drove them to run more. By jumping straight to "motivation," the author invents a causal story that the raw data simply doesn't prove.</w:t>
      </w:r>
    </w:p>
    <w:p>
      <w:r>
        <w:t>Reported vs. Actual Results</w:t>
      </w:r>
    </w:p>
    <w:p>
      <w:r>
        <w:t>The author assumes that the greater reported amount of exercise perfectly reflects a greater actual amount of exercise. But think about human psychology and expectation bias! If a researcher calls you to ask about your fitness after you watched a video of yourself running, it’s totally possible you might just lie or mistakenly exaggerate your numbers out of guilt or self-consciousness. If the participants merely said they exercised more, but didn't actually exercise more, the author's claim falls apart.</w:t>
      </w:r>
    </w:p>
    <w:p>
      <w:r>
        <w:t>Characterize Your Answer</w:t>
      </w:r>
    </w:p>
    <w:p>
      <w:r>
        <w:t>Before we dive into the answer choices, we need to anticipate what a correct weakener will actually look like. A successful weakener will directly attack one of the two massive gaps we just identified.</w:t>
      </w:r>
    </w:p>
    <w:p>
      <w:r>
        <w:t>Expect the correct answer to introduce a new piece of evidence that proves these assumptions are completely unjustified. For example:</w:t>
      </w:r>
    </w:p>
    <w:p>
      <w:r>
        <w:t>Attacking the Data: What if we see evidence that in highly similar studies, participants notoriously overreport their numbers? If overreporting is a known psychological phenomenon when watching yourself, that heavily increases the likelihood that our treadmill runners were just exaggerating, too.</w:t>
      </w:r>
    </w:p>
    <w:p>
      <w:r>
        <w:t>Attacking the Cause: What if we get evidence that it wasn't motivation that caused the spike in exercise, but fear or vanity?</w:t>
      </w:r>
    </w:p>
    <w:p>
      <w:r>
        <w:t>Whatever actively goes against the assumptions the argument makes is going to hurt the argument. We are actively hunting for an answer choice that introduces a realistic alternate explanation.</w:t>
      </w:r>
    </w:p>
    <w:p>
      <w:r>
        <w:t>Answer Choice Explanation</w:t>
      </w:r>
    </w:p>
    <w:p>
      <w:r>
        <w:t>A) In another study, people who watched recordings of themselves lifting weights exercised for more time each day than did people who watched recordings of themselves running.</w:t>
      </w:r>
    </w:p>
    <w:p>
      <w:r>
        <w:t>This choice suggests that watching yourself engage in some kinds of exercise, like lifting weights, can cause you to exercise more than watching yourself engage in other kinds, like running.</w:t>
      </w:r>
    </w:p>
    <w:p>
      <w:r>
        <w:t>This does not weaken the argument. The author's conclusion is simply that watching a recording of yourself exercising can motivate you to exercise more. The author never suggested that there was no difference between the potential motivating effects of different exercises. Pointing out that a weightlifting video might be more motivating than a running video does absolutely nothing to disprove the core claim that the running video provided motivation to the first group in the study. This is outside of the scope of the argument and hence we can get rid of it.</w:t>
      </w:r>
    </w:p>
    <w:p>
      <w:r>
        <w:t>B) Another study's members exhibited an increased willingness to give to charity after hearing stories in which people with whom they identified did so.</w:t>
      </w:r>
    </w:p>
    <w:p>
      <w:r>
        <w:t>This choice introduces a separate study where members exhibited an increased willingness to give to charity after hearing stories about people they closely identified with doing the same thing.</w:t>
      </w:r>
    </w:p>
    <w:p>
      <w:r>
        <w:t>On the contrary, this choice might actually strengthen the argument. It provides psychological evidence that one might increase a certain behavior after identifying with someone doing that behavior. Since watching yourself on a video is the ultimate form of "identifying with someone," this choice actually supports the causal mechanism the author is relying on in the study mentioned.</w:t>
      </w:r>
    </w:p>
    <w:p>
      <w:r>
        <w:t>C) Participants who were already highly motivated to exercise did not report exercising for any longer each day than they had before the study.</w:t>
      </w:r>
    </w:p>
    <w:p>
      <w:r>
        <w:t>This choice states that the specific participants who were already highly motivated to exercise before the study began did not report exercising for any longer each day than their normal baseline.</w:t>
      </w:r>
    </w:p>
    <w:p>
      <w:r>
        <w:t>Now it is important to be clear with our wording. First, look closely at the author's exact conclusion. The conclusion doesn’t say that watching yourself exercise will magically motivate everyone on the planet without exception. It simply says it can motivate you. It makes perfect logical sense that someone whose motivation is already maxed out—a person already spending three hours a day in the gym—would not increase their time. Pointing out this natural exception does not disprove the claim that the video successfully motivated the average, non-maxed-out participant.</w:t>
      </w:r>
    </w:p>
    <w:p>
      <w:r>
        <w:t>More importantly, this choice fails because it does not account for the one-hour difference between the two groups. Think back to our lesson on how an ideal experiment distributes hidden variables. For this answer choice to actually weaken the argument, we would have to assume that the second group (who watched strangers) was secretly packed with a massive, disproportionate amount of these "already-motivated" people, which kept their average exercise times completely flat. But we have absolutely no reason to think the second group had more of these already-motivated people than the first group did. In a properly randomized study, that demographic of highly motivated people would be distributed evenly across both groups. Because this answer choice introduces a factor that would apply equally to both the test group and the control group, it completely fails to explain why the first group ended up with a one-hour increase over the second. It leaves the author's causal claim perfectly intact as is.</w:t>
      </w:r>
    </w:p>
    <w:p>
      <w:r>
        <w:t>D) In studies of identical twins, participants who observed their twin reading overreported by a significant amount how much time they themselves spent reading in the days that followed.</w:t>
      </w:r>
    </w:p>
    <w:p>
      <w:r>
        <w:t>This choice introduces a highly similar scenario where participants observed their identical twins reading, and as a result, significantly overreported how much time they themselves spent reading.</w:t>
      </w:r>
    </w:p>
    <w:p>
      <w:r>
        <w:t>This is the correct answer because it directly attacks the vulnerable gap between the reported data and the actual reality. Watching an identical twin is the closest possible psychological proxy to watching a recording of yourself. This choice provides a strong alternate explanation for the one-hour increase: the first group didn't actually experience an increase in motivation or physical exercise. Instead, watching themselves simply triggered a psychological pressure to exaggerate their numbers when the researchers called them later.</w:t>
      </w:r>
    </w:p>
    <w:p>
      <w:r>
        <w:t>This answer choice perfectly connects with the concept of replication of results in experimental design we discussed a couple lessons ago. In the scientific method, looking at how behaviors replicate across other, similar studies is how we can verify reality. This choice effectively acts as a replicated study for the specific psychological mechanism at play, and shows a problem in the outcome from it. In this twin study, the exact same behavioral setup was replicated—watching someone identical to you perform a good habit—but in this instance, it was scientifically clear that the subjects were overreporting the reality.</w:t>
      </w:r>
    </w:p>
    <w:p>
      <w:r>
        <w:t>By showing that self-reporting is a psychological illusion in a replicated scenario, it directly opens the door to the exact same flaw happening in our treadmill study. It takes the abstract possibility of overreporting and backs it up with hard precedent, negatively impacting the author's assumption that the reported data was accurate.</w:t>
      </w:r>
    </w:p>
    <w:p>
      <w:r>
        <w:t>E) A third group of participants who watched recordings of themselves sitting on couches afterwards reported being sedentary for more time each day than did the other participants.</w:t>
      </w:r>
    </w:p>
    <w:p>
      <w:r>
        <w:t>This choice introduces a third group that watched videos of themselves sitting on couches, and subsequently reported being sedentary for more time each day than the other groups.</w:t>
      </w:r>
    </w:p>
    <w:p>
      <w:r>
        <w:t>This choice is directionally wrong just like B. The underlying engine of the author's entire argument is that watching a video of yourself engaging in an activity directly causes you to mimic that activity. This answer choice provides a perfect secondary experiment that confirms that exact mechanism actually works!</w:t>
      </w:r>
    </w:p>
    <w:p>
      <w:r>
        <w:t>It shows us another instance of this in another study that if you watch yourself being lazy, it causes you to be more lazy. By confirming that the "video-to-mimicry" pipeline is real and effective across different types of activities, it adds weight and credibility to the author's claim that watching yourself exercise will make you exercise. Because it helps the argument instead of tearing it down, you must cross it out immediately.</w:t>
      </w:r>
    </w:p>
    <w:p>
      <w:r>
        <w:t>What can we learn from this question?</w:t>
      </w:r>
    </w:p>
    <w:p>
      <w:r>
        <w:t>Reflect on the high-level skills required for this dissection:</w:t>
      </w:r>
    </w:p>
    <w:p>
      <w:r>
        <w:t>Don’t Trust "Self-Reported" Data: This is a classic LSAT trap. Humans lie, exaggerate, and succumb to expectation bias. If an experiment relies on a phone call or a survey asking people what they did, rather than using hard measurements, the data is vulnerable. If an author assumes that reported behavior is identical to actual behavior, that is a massive logical gap you can attack.</w:t>
      </w:r>
    </w:p>
    <w:p>
      <w:r>
        <w:t>Watch Out for "Directionally Wrong" Answers: On Weaken questions, the test-makers will constantly try to trap you with choices (like B and E in this question) that actually Strengthen the argument. You have to keep your ultimate goal front and center: you are trying to weaken the argument.</w:t>
      </w:r>
    </w:p>
    <w:p>
      <w:r>
        <w:t>Look for Analogous Studies: The correct answer (D) didn't talk about treadmills or running at all. It talked about identical twins and reading. But psychologically, watching an identical twin is the exact same mechanism as watching a video of yourself. The LSAT loves to use analogous studies to prove that a specific psychological flaw (like self-reporting bias) is a documented reality, opening the door for that same flaw to destroy the author's experiment.</w:t>
      </w:r>
    </w:p>
    <w:p>
      <w:r>
        <w:t>Module 5:</w:t>
      </w:r>
    </w:p>
    <w:p>
      <w:r>
        <w:t>Module 5, Lesson 22: Full Drill</w:t>
      </w:r>
    </w:p>
    <w:p>
      <w:r>
        <w:t>5 Causal Questions will be randomly selected from our Q-bank with written explanations from Gemini.</w:t>
      </w:r>
    </w:p>
    <w:p>
      <w:r>
        <w:t>Module 5:</w:t>
      </w:r>
    </w:p>
    <w:p>
      <w:r>
        <w:t>Module 5, Lesson 23: What’s Up Next?</w:t>
      </w:r>
    </w:p>
    <w:p>
      <w:r>
        <w:t>Congratulations.</w:t>
      </w:r>
    </w:p>
    <w:p>
      <w:r>
        <w:t>You just finished The BetterLSAT Essentials Course. Take a second to give yourself some credit—this is the driest, most abstract part of your LSAT prep. You put in the work to understand conditional logic, causal relationships, and experimental design, and you now have the core logical engine you need for the rest of the test.</w:t>
      </w:r>
    </w:p>
    <w:p>
      <w:r>
        <w:t>Now, we are jumping directly into the LR Mastery Course. We are going to systematically break down every single Logical Reasoning question type: Flaw, Weaken, Strengthen, Necessary Assumption, Sufficient Assumption, and more.</w:t>
      </w:r>
    </w:p>
    <w:p>
      <w:r>
        <w:t>At BetterLSAT, we have compiled the exact tips and strategies that have helped thousands of students get massive score increases and shoved them into an LR course broken down by question type. We aren't wasting time on unnecessary academic theories; we are giving you the exact, battle-tested playbook you need to win.</w:t>
      </w:r>
    </w:p>
    <w:p>
      <w:r>
        <w:t>Mastering this next phase is the most critical thing you will do. On the modern LSAT, Logical Reasoning makes up two of your three scored sections. That is 66% of your entire score. It is the absolute core of the exam. The heavy lifting you just did in Foundations is the exact operating system you will use to dominate this 66% and push your score into the top percentiles.</w:t>
      </w:r>
    </w:p>
    <w:p>
      <w:r>
        <w:t>Take a breath, turn the page, and let's get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